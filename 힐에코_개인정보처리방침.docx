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1A2E"/>
          <w:sz w:val="44"/>
        </w:rPr>
        <w:t>힐에코 개인정보처리방침</w:t>
      </w:r>
    </w:p>
    <w:p>
      <w:pPr>
        <w:spacing w:after="480"/>
        <w:jc w:val="center"/>
      </w:pPr>
      <w:r>
        <w:rPr>
          <w:color w:val="666666"/>
          <w:sz w:val="20"/>
        </w:rPr>
        <w:t>시행일: 2026년 3월 1일  |  최종 수정일: 2026년 2월 28일</w:t>
      </w:r>
    </w:p>
    <w:p>
      <w:pPr>
        <w:spacing w:after="120" w:line="320" w:lineRule="exact"/>
      </w:pPr>
      <w:r>
        <w:t>힐에코(이하 "회사")는 「개인정보 보호법」, 「정보통신망 이용촉진 및 정보보호 등에 관한 법률」 등 관련 법령에 따라 이용자의 개인정보를 보호하고, 이와 관련한 고충을 신속하고 원활하게 처리할 수 있도록 다음과 같이 개인정보처리방침을 수립하여 공개합니다.</w:t>
      </w:r>
    </w:p>
    <w:p>
      <w:pPr>
        <w:pStyle w:val="Heading1"/>
      </w:pPr>
      <w:r>
        <w:t>제1조 (개인정보의 수집 항목 및 수집 방법)</w:t>
      </w:r>
    </w:p>
    <w:p>
      <w:pPr>
        <w:pStyle w:val="Heading2"/>
      </w:pPr>
      <w:r>
        <w:t>1. 수집하는 개인정보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수집 항목</w:t>
            </w:r>
          </w:p>
        </w:tc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수집 목적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회원가입 (필수)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이메일 주소, 비밀번호(암호화), 성명(성, 이름)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본인 확인, 회원 관리, 서비스 제공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소셜 로그인</w:t>
              <w:br/>
              <w:t>(카카오)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카카오 계정 식별자, 닉네임, 프로필 이미지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간편 로그인 및 계정 연동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서비스 이용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수면 기록(수면 시간, 수면 패턴), PSQI 검사 결과,</w:t>
              <w:br/>
              <w:t>습관 추적 기록, 영상 시청 기록(시청 시간, 시청 날짜),</w:t>
              <w:br/>
              <w:t>프로그램 진행도, 선물 시스템 진행도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맞춤형 웰니스 서비스 제공,</w:t>
              <w:br/>
              <w:t>프로그램 진행 관리,</w:t>
              <w:br/>
              <w:t>서비스 품질 향상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자동 수집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접속 IP 주소, 쿠키, 접속 일시, 서비스 이용 기록,</w:t>
              <w:br/>
              <w:t>기기 정보(브라우저 종류, OS 정보)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서비스 이용 통계,</w:t>
              <w:br/>
              <w:t>보안 및 부정 이용 방지</w:t>
            </w:r>
          </w:p>
        </w:tc>
      </w:tr>
    </w:tbl>
    <w:p/>
    <w:p>
      <w:pPr>
        <w:pStyle w:val="Heading2"/>
      </w:pPr>
      <w:r>
        <w:t>2. 수집 방법</w:t>
      </w:r>
    </w:p>
    <w:p>
      <w:pPr>
        <w:spacing w:after="80" w:line="320" w:lineRule="exact"/>
        <w:ind w:left="283"/>
      </w:pPr>
      <w:r>
        <w:t>가. 서비스 회원가입 및 이용 과정에서 이용자가 직접 입력</w:t>
      </w:r>
    </w:p>
    <w:p>
      <w:pPr>
        <w:spacing w:after="80" w:line="320" w:lineRule="exact"/>
        <w:ind w:left="283"/>
      </w:pPr>
      <w:r>
        <w:t>나. 소셜 로그인(카카오) 연동 시 해당 플랫폼에서 자동 전달</w:t>
      </w:r>
    </w:p>
    <w:p>
      <w:pPr>
        <w:spacing w:after="80" w:line="320" w:lineRule="exact"/>
        <w:ind w:left="283"/>
      </w:pPr>
      <w:r>
        <w:t>다. 서비스 이용 과정에서 자동 생성 및 수집 (쿠키, 접속 로그 등)</w:t>
      </w:r>
    </w:p>
    <w:p>
      <w:pPr>
        <w:spacing w:after="80" w:line="320" w:lineRule="exact"/>
        <w:ind w:left="283"/>
      </w:pPr>
      <w:r>
        <w:t>라. Amazon Cognito를 통한 인증 과정에서 자동 수집</w:t>
      </w:r>
    </w:p>
    <w:p>
      <w:pPr>
        <w:pStyle w:val="Heading1"/>
      </w:pPr>
      <w:r>
        <w:t>제2조 (개인정보의 이용 목적)</w:t>
      </w:r>
    </w:p>
    <w:p>
      <w:pPr>
        <w:spacing w:after="120" w:line="320" w:lineRule="exact"/>
      </w:pPr>
      <w:r>
        <w:t>회사는 수집한 개인정보를 다음의 목적을 위해 이용합니다.</w:t>
      </w:r>
    </w:p>
    <w:p>
      <w:pPr>
        <w:spacing w:after="80" w:line="320" w:lineRule="exact"/>
        <w:ind w:left="283"/>
      </w:pPr>
      <w:r>
        <w:t>1. 서비스 제공 및 운영: 회원 인증, 웰니스 프로그램 제공, 영상 스트리밍, 맞춤형 콘텐츠 추천, 구독 관리</w:t>
      </w:r>
    </w:p>
    <w:p>
      <w:pPr>
        <w:spacing w:after="80" w:line="320" w:lineRule="exact"/>
        <w:ind w:left="283"/>
      </w:pPr>
      <w:r>
        <w:t>2. 회원 관리: 본인 확인, 가입 의사 확인, 연령 확인, 불만 처리, 고지사항 전달</w:t>
      </w:r>
    </w:p>
    <w:p>
      <w:pPr>
        <w:spacing w:after="80" w:line="320" w:lineRule="exact"/>
        <w:ind w:left="283"/>
      </w:pPr>
      <w:r>
        <w:t>3. 건강 데이터 분석: 수면 품질 평가(PSQI), 습관 추적 분석, 프로그램 효과 측정 및 개선</w:t>
      </w:r>
    </w:p>
    <w:p>
      <w:pPr>
        <w:spacing w:after="80" w:line="320" w:lineRule="exact"/>
        <w:ind w:left="283"/>
      </w:pPr>
      <w:r>
        <w:t>4. 서비스 개선: 신규 서비스 개발, 통계 분석, 서비스 이용 환경 최적화</w:t>
      </w:r>
    </w:p>
    <w:p>
      <w:pPr>
        <w:spacing w:after="80" w:line="320" w:lineRule="exact"/>
        <w:ind w:left="283"/>
      </w:pPr>
      <w:r>
        <w:t>5. 보안 및 안전: 계정 보안, 부정 이용 방지, 시스템 안정성 확보</w:t>
      </w:r>
    </w:p>
    <w:p>
      <w:pPr>
        <w:spacing w:after="80" w:line="320" w:lineRule="exact"/>
        <w:ind w:left="283"/>
      </w:pPr>
      <w:r>
        <w:t>6. 마케팅 및 광고(선택 동의 시): 서비스 관련 정보 및 이벤트 안내, 맞춤형 광고 제공</w:t>
      </w:r>
    </w:p>
    <w:p>
      <w:pPr>
        <w:pStyle w:val="Heading1"/>
      </w:pPr>
      <w:r>
        <w:t>제3조 (개인정보의 보유 및 이용 기간)</w:t>
      </w:r>
    </w:p>
    <w:p>
      <w:pPr>
        <w:spacing w:after="120" w:line="320" w:lineRule="exact"/>
      </w:pPr>
      <w:r>
        <w:t>회사는 원칙적으로 개인정보 수집 및 이용 목적이 달성된 후에는 해당 정보를 지체 없이 파기합니다. 다만, 관련 법령에 따라 보존할 필요가 있는 경우에는 아래와 같이 일정 기간 보관합니다.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보존 근거</w:t>
            </w:r>
          </w:p>
        </w:tc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보존 항목</w:t>
            </w:r>
          </w:p>
        </w:tc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보존 기간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전자상거래 등에서의</w:t>
              <w:br/>
              <w:t>소비자보호에 관한 법률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계약 또는 청약철회 등에 관한 기록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5년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전자상거래 등에서의</w:t>
              <w:br/>
              <w:t>소비자보호에 관한 법률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대금결제 및 재화 등의 공급에 관한 기록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5년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전자상거래 등에서의</w:t>
              <w:br/>
              <w:t>소비자보호에 관한 법률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소비자의 불만 또는 분쟁처리에 관한 기록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3년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통신비밀보호법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서비스 이용 관련 로그 기록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3개월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정보통신망법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본인확인에 관한 기록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6개월</w:t>
            </w:r>
          </w:p>
        </w:tc>
      </w:tr>
    </w:tbl>
    <w:p/>
    <w:p>
      <w:pPr>
        <w:spacing w:after="120" w:line="320" w:lineRule="exact"/>
      </w:pPr>
      <w:r>
        <w:t>회원 탈퇴 시 개인정보는 위 법정 보존 기간이 경과한 후 지체 없이 파기됩니다.</w:t>
      </w:r>
    </w:p>
    <w:p>
      <w:pPr>
        <w:pStyle w:val="Heading1"/>
      </w:pPr>
      <w:r>
        <w:t>제4조 (개인정보의 제3자 제공)</w:t>
      </w:r>
    </w:p>
    <w:p>
      <w:pPr>
        <w:spacing w:after="120" w:line="320" w:lineRule="exact"/>
      </w:pPr>
      <w:r>
        <w:t>회사는 원칙적으로 이용자의 개인정보를 제3자에게 제공하지 않습니다. 다만, 다음의 경우에는 예외로 합니다.</w:t>
      </w:r>
    </w:p>
    <w:p>
      <w:pPr>
        <w:spacing w:after="80" w:line="320" w:lineRule="exact"/>
        <w:ind w:left="283"/>
      </w:pPr>
      <w:r>
        <w:t>1. 이용자가 사전에 동의한 경우</w:t>
      </w:r>
    </w:p>
    <w:p>
      <w:pPr>
        <w:spacing w:after="80" w:line="320" w:lineRule="exact"/>
        <w:ind w:left="283"/>
      </w:pPr>
      <w:r>
        <w:t>2. 법령의 규정에 의거하거나, 수사 목적으로 법령에 정해진 절차와 방법에 따라 수사기관의 요구가 있는 경우</w:t>
      </w:r>
    </w:p>
    <w:p>
      <w:pPr>
        <w:spacing w:after="80" w:line="320" w:lineRule="exact"/>
        <w:ind w:left="283"/>
      </w:pPr>
      <w:r>
        <w:t>3. 통계 작성, 학술 연구 또는 시장 조사를 위하여 필요한 경우로서 특정 개인을 알아볼 수 없는 형태로 가공하여 제공하는 경우</w:t>
      </w:r>
    </w:p>
    <w:p>
      <w:pPr>
        <w:pStyle w:val="Heading1"/>
      </w:pPr>
      <w:r>
        <w:t>제5조 (개인정보 처리의 위탁)</w:t>
      </w:r>
    </w:p>
    <w:p>
      <w:pPr>
        <w:spacing w:after="120" w:line="320" w:lineRule="exact"/>
      </w:pPr>
      <w:r>
        <w:t>회사는 서비스 제공을 위해 다음과 같이 개인정보 처리 업무를 위탁하고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수탁업체</w:t>
            </w:r>
          </w:p>
        </w:tc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위탁 업무 내용</w:t>
            </w:r>
          </w:p>
        </w:tc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보유 및 이용 기간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Amazon Web Services (AWS)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클라우드 서버 운영 및 데이터 저장</w:t>
              <w:br/>
              <w:t>(Cognito, DynamoDB, S3, Lambda)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위탁 계약 종료 시까지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카카오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소셜 로그인 연동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위탁 계약 종료 시까지</w:t>
            </w:r>
          </w:p>
        </w:tc>
      </w:tr>
    </w:tbl>
    <w:p/>
    <w:p>
      <w:pPr>
        <w:spacing w:after="120" w:line="320" w:lineRule="exact"/>
      </w:pPr>
      <w:r>
        <w:t>회사는 위탁 계약 시 「개인정보 보호법」 제26조에 따라 위탁 업무 수행 목적 외 개인정보 처리 금지, 기술적/관리적 보호조치, 재위탁 제한, 수탁자에 대한 관리/감독, 손해배상 등 책임에 관한 사항을 계약서 등 문서에 명시하고, 수탁자가 개인정보를 안전하게 처리하는지를 감독하고 있습니다.</w:t>
      </w:r>
    </w:p>
    <w:p>
      <w:pPr>
        <w:pStyle w:val="Heading1"/>
      </w:pPr>
      <w:r>
        <w:t>제6조 (개인정보의 파기 절차 및 방법)</w:t>
      </w:r>
    </w:p>
    <w:p>
      <w:pPr>
        <w:spacing w:after="80" w:line="320" w:lineRule="exact"/>
        <w:ind w:left="283"/>
      </w:pPr>
      <w:r>
        <w:t>1. 파기 절차: 이용자가 입력한 정보는 목적 달성 후 별도의 DB에 옮겨져(종이의 경우 별도의 서류) 내부 방침 및 기타 관련 법령에 따라 일정 기간 저장된 후 혹은 즉시 파기됩니다.</w:t>
      </w:r>
    </w:p>
    <w:p>
      <w:pPr>
        <w:spacing w:after="80" w:line="320" w:lineRule="exact"/>
        <w:ind w:left="283"/>
      </w:pPr>
      <w:r>
        <w:t>2. 파기 방법</w:t>
        <w:br/>
        <w:t xml:space="preserve">   가. 전자적 파일 형태: 기록을 재생할 수 없는 기술적 방법을 사용하여 삭제</w:t>
        <w:br/>
        <w:t xml:space="preserve">   나. 종이에 출력된 개인정보: 분쇄기로 분쇄하거나 소각하여 파기</w:t>
      </w:r>
    </w:p>
    <w:p>
      <w:pPr>
        <w:pStyle w:val="Heading1"/>
      </w:pPr>
      <w:r>
        <w:t>제7조 (이용자 및 법정대리인의 권리와 행사 방법)</w:t>
      </w:r>
    </w:p>
    <w:p>
      <w:pPr>
        <w:spacing w:after="80" w:line="320" w:lineRule="exact"/>
        <w:ind w:left="283"/>
      </w:pPr>
      <w:r>
        <w:t>1. 이용자(만 14세 미만인 경우 법정대리인)는 언제든지 등록된 자신의 개인정보를 조회하거나 수정할 수 있으며, 가입 해지(동의 철회)를 요청할 수 있습니다.</w:t>
      </w:r>
    </w:p>
    <w:p>
      <w:pPr>
        <w:spacing w:after="80" w:line="320" w:lineRule="exact"/>
        <w:ind w:left="283"/>
      </w:pPr>
      <w:r>
        <w:t>2. 이용자의 개인정보 조회, 수정은 서비스 내 "마이페이지 &gt; 설정"에서 직접 처리할 수 있으며, 개인정보보호 책임자에게 서면, 전자우편으로 요청할 수도 있습니다.</w:t>
      </w:r>
    </w:p>
    <w:p>
      <w:pPr>
        <w:spacing w:after="80" w:line="320" w:lineRule="exact"/>
        <w:ind w:left="283"/>
      </w:pPr>
      <w:r>
        <w:t>3. 이용자가 개인정보의 오류에 대한 정정을 요청한 경우, 정정이 완료될 때까지 해당 개인정보를 이용하지 않습니다.</w:t>
      </w:r>
    </w:p>
    <w:p>
      <w:pPr>
        <w:spacing w:after="80" w:line="320" w:lineRule="exact"/>
        <w:ind w:left="283"/>
      </w:pPr>
      <w:r>
        <w:t>4. 회사는 이용자 또는 법정대리인의 요청에 의해 해지 또는 삭제된 개인정보를 제3조에 명시된 바에 따라 처리하고, 그 외의 용도로 열람 또는 이용할 수 없도록 처리합니다.</w:t>
      </w:r>
    </w:p>
    <w:p>
      <w:pPr>
        <w:pStyle w:val="Heading1"/>
      </w:pPr>
      <w:r>
        <w:t>제8조 (쿠키의 운영 및 거부)</w:t>
      </w:r>
    </w:p>
    <w:p>
      <w:pPr>
        <w:spacing w:after="80" w:line="320" w:lineRule="exact"/>
        <w:ind w:left="283"/>
      </w:pPr>
      <w:r>
        <w:t>1. 회사는 이용자에게 맞춤형 서비스를 제공하기 위해 쿠키(cookie)를 사용합니다. 쿠키는 웹사이트를 운영하는 데 이용되는 서버(HTTP)가 이용자의 컴퓨터 브라우저에 보내는 소량의 정보이며, 이용자의 단말기에 저장됩니다.</w:t>
      </w:r>
    </w:p>
    <w:p>
      <w:pPr>
        <w:spacing w:after="80" w:line="320" w:lineRule="exact"/>
        <w:ind w:left="283"/>
      </w:pPr>
      <w:r>
        <w:t>2. 회사는 다음의 목적으로 쿠키를 사용합니다.</w:t>
        <w:br/>
        <w:t xml:space="preserve">   가. 인증 토큰 관리 (로그인 상태 유지)</w:t>
        <w:br/>
        <w:t xml:space="preserve">   나. 서비스 이용 기록 분석 및 이용 빈도 파악</w:t>
        <w:br/>
        <w:t xml:space="preserve">   다. 이용자의 서비스 환경 설정 저장</w:t>
      </w:r>
    </w:p>
    <w:p>
      <w:pPr>
        <w:spacing w:after="80" w:line="320" w:lineRule="exact"/>
        <w:ind w:left="283"/>
      </w:pPr>
      <w:r>
        <w:t>3. 이용자는 쿠키 설치에 대한 선택권을 가지고 있습니다. 웹 브라우저의 옵션 설정을 통해 모든 쿠키를 허용하거나, 쿠키가 저장될 때마다 확인을 거치거나, 모든 쿠키의 저장을 거부할 수 있습니다.</w:t>
      </w:r>
    </w:p>
    <w:p>
      <w:pPr>
        <w:spacing w:after="80" w:line="320" w:lineRule="exact"/>
        <w:ind w:left="283"/>
      </w:pPr>
      <w:r>
        <w:t>4. 다만, 쿠키 저장을 거부할 경우 로그인이 필요한 일부 서비스 이용에 어려움이 있을 수 있습니다.</w:t>
      </w:r>
    </w:p>
    <w:p>
      <w:pPr>
        <w:pStyle w:val="Heading1"/>
      </w:pPr>
      <w:r>
        <w:t>제9조 (개인정보의 안전성 확보 조치)</w:t>
      </w:r>
    </w:p>
    <w:p>
      <w:pPr>
        <w:spacing w:after="120" w:line="320" w:lineRule="exact"/>
      </w:pPr>
      <w:r>
        <w:t>회사는 이용자의 개인정보를 안전하게 관리하기 위하여 다음과 같은 조치를 취하고 있습니다.</w:t>
      </w:r>
    </w:p>
    <w:p>
      <w:pPr>
        <w:spacing w:after="80" w:line="320" w:lineRule="exact"/>
        <w:ind w:left="283"/>
      </w:pPr>
      <w:r>
        <w:t>1. 관리적 조치: 내부관리계획 수립 및 시행, 개인정보 취급 직원 최소화 및 교육</w:t>
      </w:r>
    </w:p>
    <w:p>
      <w:pPr>
        <w:spacing w:after="80" w:line="320" w:lineRule="exact"/>
        <w:ind w:left="283"/>
      </w:pPr>
      <w:r>
        <w:t>2. 기술적 조치</w:t>
        <w:br/>
        <w:t xml:space="preserve">   가. 비밀번호의 암호화 저장 및 관리 (Amazon Cognito 기반)</w:t>
        <w:br/>
        <w:t xml:space="preserve">   나. 인증 토큰(JWT)의 안전한 관리</w:t>
        <w:br/>
        <w:t xml:space="preserve">   다. 해킹 등 외부 침입에 대비한 보안 시스템 운영</w:t>
        <w:br/>
        <w:t xml:space="preserve">   라. 개인정보 전송 시 SSL/TLS 암호화 통신 적용</w:t>
        <w:br/>
        <w:t xml:space="preserve">   마. 접근 권한 관리 (IAM Role 기반 접근 통제)</w:t>
      </w:r>
    </w:p>
    <w:p>
      <w:pPr>
        <w:spacing w:after="80" w:line="320" w:lineRule="exact"/>
        <w:ind w:left="283"/>
      </w:pPr>
      <w:r>
        <w:t>3. 물리적 조치: 클라우드 서비스(AWS) 이용에 따른 물리적 보안은 AWS의 보안 정책에 따름</w:t>
      </w:r>
    </w:p>
    <w:p>
      <w:pPr>
        <w:pStyle w:val="Heading1"/>
      </w:pPr>
      <w:r>
        <w:t>제10조 (개인정보보호 책임자)</w:t>
      </w:r>
    </w:p>
    <w:p>
      <w:pPr>
        <w:spacing w:after="120" w:line="320" w:lineRule="exact"/>
      </w:pPr>
      <w:r>
        <w:t>회사는 개인정보 처리에 관한 업무를 총괄하고, 개인정보 처리와 관련한 이용자의 불만 처리 및 피해 구제를 위하여 아래와 같이 개인정보보호 책임자를 지정하고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4680"/>
            <w:shd w:val="clear" w:color="auto" w:fill="E8EDF2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개인정보보호 책임자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이춘무 (대표)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연락처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cm.lee@heal-echo.com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소속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힐에코</w:t>
            </w:r>
          </w:p>
        </w:tc>
      </w:tr>
    </w:tbl>
    <w:p/>
    <w:p>
      <w:pPr>
        <w:spacing w:after="120" w:line="320" w:lineRule="exact"/>
      </w:pPr>
      <w:r>
        <w:t>이용자는 서비스 이용 중 발생한 모든 개인정보보호 관련 문의, 불만, 피해구제 등에 관한 사항을 개인정보보호 책임자에게 문의하실 수 있으며, 회사는 이용자의 문의에 대해 지체 없이 답변 및 처리해 드리겠습니다.</w:t>
      </w:r>
    </w:p>
    <w:p>
      <w:pPr>
        <w:pStyle w:val="Heading1"/>
      </w:pPr>
      <w:r>
        <w:t>제11조 (개인정보 침해 구제 기관 안내)</w:t>
      </w:r>
    </w:p>
    <w:p>
      <w:pPr>
        <w:spacing w:after="120" w:line="320" w:lineRule="exact"/>
      </w:pPr>
      <w:r>
        <w:t>이용자의 개인정보 침해에 대한 피해 구제 및 상담은 아래 기관에 문의하실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기관명</w:t>
            </w:r>
          </w:p>
        </w:tc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연락처</w:t>
            </w:r>
          </w:p>
        </w:tc>
        <w:tc>
          <w:tcPr>
            <w:tcW w:type="dxa" w:w="3120"/>
            <w:shd w:val="clear" w:color="auto" w:fill="E8EDF2"/>
          </w:tcPr>
          <w:p>
            <w:r>
              <w:rPr>
                <w:b/>
                <w:sz w:val="18"/>
              </w:rPr>
              <w:t>웹사이트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개인정보침해신고센터</w:t>
              <w:br/>
              <w:t>(한국인터넷진흥원)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(국번없이) 118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privacy.kisa.or.kr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개인정보분쟁조정위원회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(국번없이) 1833-6972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www.kopico.go.kr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대검찰청 사이버수사과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(국번없이) 1301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www.spo.go.kr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경찰청 사이버안전국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(국번없이) 182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ecrm.police.go.kr</w:t>
            </w:r>
          </w:p>
        </w:tc>
      </w:tr>
    </w:tbl>
    <w:p/>
    <w:p>
      <w:pPr>
        <w:pStyle w:val="Heading1"/>
      </w:pPr>
      <w:r>
        <w:t>제12조 (건강 데이터의 특별 보호)</w:t>
      </w:r>
    </w:p>
    <w:p>
      <w:pPr>
        <w:spacing w:after="120" w:line="320" w:lineRule="exact"/>
      </w:pPr>
      <w:r>
        <w:t>회사는 서비스 특성상 이용자의 건강 관련 데이터(수면 기록, PSQI 검사 결과, 습관 추적 기록 등)를 수집합니다. 해당 데이터에 대해서는 다음과 같은 추가적인 보호 조치를 적용합니다.</w:t>
      </w:r>
    </w:p>
    <w:p>
      <w:pPr>
        <w:spacing w:after="80" w:line="320" w:lineRule="exact"/>
        <w:ind w:left="283"/>
      </w:pPr>
      <w:r>
        <w:t>1. 건강 데이터는 오직 이용자 본인의 웰니스 서비스 제공 목적으로만 이용되며, 이용자의 명시적 동의 없이 제3자에게 제공되지 않습니다.</w:t>
      </w:r>
    </w:p>
    <w:p>
      <w:pPr>
        <w:spacing w:after="80" w:line="320" w:lineRule="exact"/>
        <w:ind w:left="283"/>
      </w:pPr>
      <w:r>
        <w:t>2. 건강 데이터는 서비스 내에서 이용자 본인에게만 열람이 허용되며, 관리자 접근 시에도 개인 식별이 불가능한 형태로 통계 처리됩니다.</w:t>
      </w:r>
    </w:p>
    <w:p>
      <w:pPr>
        <w:spacing w:after="80" w:line="320" w:lineRule="exact"/>
        <w:ind w:left="283"/>
      </w:pPr>
      <w:r>
        <w:t>3. 이용자는 언제든지 자신의 건강 데이터 삭제를 요청할 수 있으며, 회사는 지체 없이 이를 처리합니다.</w:t>
      </w:r>
    </w:p>
    <w:p>
      <w:pPr>
        <w:spacing w:after="80" w:line="320" w:lineRule="exact"/>
        <w:ind w:left="283"/>
      </w:pPr>
      <w:r>
        <w:t>4. 건강 데이터는 의학적 진단이나 치료 목적으로 수집되는 것이 아니며, 의료 기록으로 간주되지 않습니다.</w:t>
      </w:r>
    </w:p>
    <w:p>
      <w:pPr>
        <w:pStyle w:val="Heading1"/>
      </w:pPr>
      <w:r>
        <w:t>제13조 (개인정보처리방침의 변경)</w:t>
      </w:r>
    </w:p>
    <w:p>
      <w:pPr>
        <w:spacing w:after="120" w:line="320" w:lineRule="exact"/>
      </w:pPr>
      <w:r>
        <w:t>본 개인정보처리방침은 법령, 정책 또는 보안 기술의 변경에 따라 내용이 추가, 삭제 및 수정될 수 있으며, 변경 시에는 시행 7일 전에 서비스 내 공지사항을 통해 변경 사항을 사전 공지합니다. 다만, 이용자의 권리에 중대한 영향을 미치는 변경의 경우에는 최소 30일 전에 공지합니다.</w:t>
      </w:r>
    </w:p>
    <w:p>
      <w:pPr>
        <w:pStyle w:val="Heading1"/>
      </w:pPr>
      <w:r>
        <w:t>부칙</w:t>
      </w:r>
    </w:p>
    <w:p>
      <w:pPr>
        <w:spacing w:after="120" w:line="320" w:lineRule="exact"/>
      </w:pPr>
      <w:r>
        <w:t>본 개인정보처리방침은 2026년 3월 1일부터 시행합니다.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spacing w:after="40"/>
        <w:jc w:val="center"/>
      </w:pPr>
      <w:r>
        <w:rPr>
          <w:color w:val="888888"/>
          <w:sz w:val="18"/>
        </w:rPr>
        <w:t>힐에코</w:t>
      </w:r>
    </w:p>
    <w:p>
      <w:pPr>
        <w:spacing w:after="40"/>
        <w:jc w:val="center"/>
      </w:pPr>
      <w:r>
        <w:rPr>
          <w:color w:val="888888"/>
          <w:sz w:val="18"/>
        </w:rPr>
        <w:t>사업자등록번호: 406-81-05065</w:t>
      </w:r>
    </w:p>
    <w:p>
      <w:pPr>
        <w:spacing w:after="40"/>
        <w:jc w:val="center"/>
      </w:pPr>
      <w:r>
        <w:rPr>
          <w:color w:val="888888"/>
          <w:sz w:val="18"/>
        </w:rPr>
        <w:t>통신판매업신고: 제2022-서울종로-0836호</w:t>
      </w:r>
    </w:p>
    <w:p>
      <w:pPr>
        <w:spacing w:after="40"/>
        <w:jc w:val="center"/>
      </w:pPr>
      <w:r>
        <w:rPr>
          <w:color w:val="888888"/>
          <w:sz w:val="18"/>
        </w:rPr>
        <w:t>대표자: 이춘무</w:t>
      </w:r>
    </w:p>
    <w:p>
      <w:pPr>
        <w:spacing w:after="40"/>
        <w:jc w:val="center"/>
      </w:pPr>
      <w:r>
        <w:rPr>
          <w:color w:val="888888"/>
          <w:sz w:val="18"/>
        </w:rPr>
        <w:t>이메일: cm.lee@heal-echo.com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D3D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