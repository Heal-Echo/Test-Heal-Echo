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1A2E"/>
          <w:sz w:val="52"/>
        </w:rPr>
        <w:t>힐에코 결제 시스템 분석 보고서</w:t>
      </w:r>
    </w:p>
    <w:p/>
    <w:p>
      <w:pPr>
        <w:jc w:val="center"/>
      </w:pPr>
      <w:r>
        <w:rPr>
          <w:color w:val="666666"/>
          <w:sz w:val="28"/>
        </w:rPr>
        <w:t>Heal Echo Payment System Analysis</w:t>
      </w:r>
    </w:p>
    <w:p/>
    <w:p/>
    <w:p>
      <w:pPr>
        <w:jc w:val="center"/>
      </w:pPr>
      <w:r>
        <w:rPr>
          <w:color w:val="888888"/>
          <w:sz w:val="22"/>
        </w:rPr>
        <w:t>작성일: 2026년 03월 09일</w:t>
      </w:r>
    </w:p>
    <w:p>
      <w:pPr>
        <w:jc w:val="center"/>
      </w:pPr>
      <w:r>
        <w:rPr>
          <w:color w:val="888888"/>
          <w:sz w:val="22"/>
        </w:rPr>
        <w:t>범위: 프론트엔드, Next.js API 프록시, AWS Lambda 백엔드 전체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b/>
          <w:sz w:val="21"/>
        </w:rPr>
        <w:t>1. 개요</w:t>
      </w:r>
    </w:p>
    <w:p>
      <w:r>
        <w:rPr>
          <w:b/>
          <w:sz w:val="21"/>
        </w:rPr>
        <w:t>2. 현재 구현 상태: 이중 구조(빌링 + 일반 결제)</w:t>
      </w:r>
    </w:p>
    <w:p>
      <w:pPr>
        <w:ind w:left="720"/>
      </w:pPr>
      <w:r>
        <w:rPr>
          <w:sz w:val="20"/>
        </w:rPr>
        <w:t>2.1 원래 설계: 빌링(자동결제) 방식</w:t>
      </w:r>
    </w:p>
    <w:p>
      <w:pPr>
        <w:ind w:left="720"/>
      </w:pPr>
      <w:r>
        <w:rPr>
          <w:sz w:val="20"/>
        </w:rPr>
        <w:t>2.2 현재 상태: 일반 결제(requestPayment)로 우회 구현</w:t>
      </w:r>
    </w:p>
    <w:p>
      <w:pPr>
        <w:ind w:left="720"/>
      </w:pPr>
      <w:r>
        <w:rPr>
          <w:sz w:val="20"/>
        </w:rPr>
        <w:t>2.3 두 방식의 공존 현황</w:t>
      </w:r>
    </w:p>
    <w:p>
      <w:r>
        <w:rPr>
          <w:b/>
          <w:sz w:val="21"/>
        </w:rPr>
        <w:t>3. 결제 플로우 상세 (현재 동작 기준)</w:t>
      </w:r>
    </w:p>
    <w:p>
      <w:pPr>
        <w:ind w:left="720"/>
      </w:pPr>
      <w:r>
        <w:rPr>
          <w:sz w:val="20"/>
        </w:rPr>
        <w:t>3.1 사용자 여정 전체 흐름</w:t>
      </w:r>
    </w:p>
    <w:p>
      <w:pPr>
        <w:ind w:left="720"/>
      </w:pPr>
      <w:r>
        <w:rPr>
          <w:sz w:val="20"/>
        </w:rPr>
        <w:t>3.2 프론트엔드 결제 흐름</w:t>
      </w:r>
    </w:p>
    <w:p>
      <w:pPr>
        <w:ind w:left="720"/>
      </w:pPr>
      <w:r>
        <w:rPr>
          <w:sz w:val="20"/>
        </w:rPr>
        <w:t>3.3 콜백 처리 흐름</w:t>
      </w:r>
    </w:p>
    <w:p>
      <w:r>
        <w:rPr>
          <w:b/>
          <w:sz w:val="21"/>
        </w:rPr>
        <w:t>4. 구독 상태 관리 체계</w:t>
      </w:r>
    </w:p>
    <w:p>
      <w:pPr>
        <w:ind w:left="720"/>
      </w:pPr>
      <w:r>
        <w:rPr>
          <w:sz w:val="20"/>
        </w:rPr>
        <w:t>4.1 6가지 고객 유형 (SubscriptionType)</w:t>
      </w:r>
    </w:p>
    <w:p>
      <w:pPr>
        <w:ind w:left="720"/>
      </w:pPr>
      <w:r>
        <w:rPr>
          <w:sz w:val="20"/>
        </w:rPr>
        <w:t>4.2 상태 전이 다이어그램</w:t>
      </w:r>
    </w:p>
    <w:p>
      <w:pPr>
        <w:ind w:left="720"/>
      </w:pPr>
      <w:r>
        <w:rPr>
          <w:sz w:val="20"/>
        </w:rPr>
        <w:t>4.3 영상 재생 권한 판별 로직</w:t>
      </w:r>
    </w:p>
    <w:p>
      <w:r>
        <w:rPr>
          <w:b/>
          <w:sz w:val="21"/>
        </w:rPr>
        <w:t>5. AWS 백엔드 Lambda 함수 분석</w:t>
      </w:r>
    </w:p>
    <w:p>
      <w:pPr>
        <w:ind w:left="720"/>
      </w:pPr>
      <w:r>
        <w:rPr>
          <w:sz w:val="20"/>
        </w:rPr>
        <w:t>5.1 billing-issue-key (빌링키 발급)</w:t>
      </w:r>
    </w:p>
    <w:p>
      <w:pPr>
        <w:ind w:left="720"/>
      </w:pPr>
      <w:r>
        <w:rPr>
          <w:sz w:val="20"/>
        </w:rPr>
        <w:t>5.2 billing-charge (자동 결제 실행)</w:t>
      </w:r>
    </w:p>
    <w:p>
      <w:pPr>
        <w:ind w:left="720"/>
      </w:pPr>
      <w:r>
        <w:rPr>
          <w:sz w:val="20"/>
        </w:rPr>
        <w:t>5.3 billing-charge-scheduler (스케줄러)</w:t>
      </w:r>
    </w:p>
    <w:p>
      <w:pPr>
        <w:ind w:left="720"/>
      </w:pPr>
      <w:r>
        <w:rPr>
          <w:sz w:val="20"/>
        </w:rPr>
        <w:t>5.4 billing-cancel (구독 해지)</w:t>
      </w:r>
    </w:p>
    <w:p>
      <w:pPr>
        <w:ind w:left="720"/>
      </w:pPr>
      <w:r>
        <w:rPr>
          <w:sz w:val="20"/>
        </w:rPr>
        <w:t>5.5 billing-info (결제 정보 조회)</w:t>
      </w:r>
    </w:p>
    <w:p>
      <w:pPr>
        <w:ind w:left="720"/>
      </w:pPr>
      <w:r>
        <w:rPr>
          <w:sz w:val="20"/>
        </w:rPr>
        <w:t>5.6 user-subscription (구독 CRUD)</w:t>
      </w:r>
    </w:p>
    <w:p>
      <w:r>
        <w:rPr>
          <w:b/>
          <w:sz w:val="21"/>
        </w:rPr>
        <w:t>6. Next.js API 프록시 라우트</w:t>
      </w:r>
    </w:p>
    <w:p>
      <w:r>
        <w:rPr>
          <w:b/>
          <w:sz w:val="21"/>
        </w:rPr>
        <w:t>7. DynamoDB 테이블 구조</w:t>
      </w:r>
    </w:p>
    <w:p>
      <w:pPr>
        <w:ind w:left="720"/>
      </w:pPr>
      <w:r>
        <w:rPr>
          <w:sz w:val="20"/>
        </w:rPr>
        <w:t>7.1 PaymentsTable</w:t>
      </w:r>
    </w:p>
    <w:p>
      <w:pPr>
        <w:ind w:left="720"/>
      </w:pPr>
      <w:r>
        <w:rPr>
          <w:sz w:val="20"/>
        </w:rPr>
        <w:t>7.2 SubscriptionsTable</w:t>
      </w:r>
    </w:p>
    <w:p>
      <w:r>
        <w:rPr>
          <w:b/>
          <w:sz w:val="21"/>
        </w:rPr>
        <w:t>8. 토스 페이먼츠 연동 상세</w:t>
      </w:r>
    </w:p>
    <w:p>
      <w:pPr>
        <w:ind w:left="720"/>
      </w:pPr>
      <w:r>
        <w:rPr>
          <w:sz w:val="20"/>
        </w:rPr>
        <w:t>8.1 SDK 및 API 키 설정</w:t>
      </w:r>
    </w:p>
    <w:p>
      <w:pPr>
        <w:ind w:left="720"/>
      </w:pPr>
      <w:r>
        <w:rPr>
          <w:sz w:val="20"/>
        </w:rPr>
        <w:t>8.2 토스 API 호출 목록</w:t>
      </w:r>
    </w:p>
    <w:p>
      <w:r>
        <w:rPr>
          <w:b/>
          <w:sz w:val="21"/>
        </w:rPr>
        <w:t>9. 요금제 및 가격 체계</w:t>
      </w:r>
    </w:p>
    <w:p>
      <w:r>
        <w:rPr>
          <w:b/>
          <w:sz w:val="21"/>
        </w:rPr>
        <w:t>10. 프론트엔드 UI 페이지 구성</w:t>
      </w:r>
    </w:p>
    <w:p>
      <w:r>
        <w:rPr>
          <w:b/>
          <w:sz w:val="21"/>
        </w:rPr>
        <w:t>11. localStorage 결제 관련 키 맵</w:t>
      </w:r>
    </w:p>
    <w:p>
      <w:r>
        <w:rPr>
          <w:b/>
          <w:sz w:val="21"/>
        </w:rPr>
        <w:t>12. 현재 구현의 문제점 및 전환 시 고려사항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힐에코(Heal Echo) 웰니스 솔루션 서비스의 결제 시스템 전체를 분석한 보고서입니다. 프론트엔드(Next.js), Next.js API 프록시, AWS Lambda 백엔드에 걸친 결제 관련 코드를 하나도 빠짐없이 조사하여 현재 구현 상태를 기록합니다.</w:t>
      </w:r>
    </w:p>
    <w:p>
      <w:r>
        <w:t>힐에코의 결제 시스템은 토스 페이먼츠(Toss Payments)를 PG(Payment Gateway)로 사용하며, 원래 빌링(자동결제/정기결제) 방식으로 설계되었으나 토스 페이먼츠의 빌링 테스트 MID/API 키 발급이 완료되지 않아 일반 결제(requestPayment) 방식으로 우회 구현된 상태입니다.</w:t>
      </w:r>
    </w:p>
    <w:p>
      <w:r>
        <w:t>이 우회 구현을 통해 무료 체험(Free Trial)용 카드 정보 입력까지 진행되었고, AWS의 SubscriptionsTable에 free_trial 상태로 반영되어 있습니다.</w:t>
      </w:r>
    </w:p>
    <w:p>
      <w:pPr>
        <w:pStyle w:val="Heading2"/>
      </w:pPr>
      <w:r>
        <w:t>조사 범위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영역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경로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파일 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타입 정의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src/types/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2개 (billing.ts, subscription.ts)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프론트엔드 페이지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src/app/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3개 (pricing, callback, subscription)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구독 유틸리티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src/auth/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1개 (subscription.ts)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Next.js API 프록시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src/app/api/user/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5개 (billing/*, subscription)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AWS Lambda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healecho-infra/lambda/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6개 (billing-*, user-subscription)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환경변수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.env.local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2개 (TOSS_CLIENT_KEY, TOSS_SECRET_KEY)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패키지 의존성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package.json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@tosspayments/tosspayments-sdk v2.5.0</w:t>
            </w:r>
          </w:p>
        </w:tc>
      </w:tr>
    </w:tbl>
    <w:p>
      <w:r>
        <w:br w:type="page"/>
      </w:r>
    </w:p>
    <w:p>
      <w:pPr>
        <w:pStyle w:val="Heading1"/>
      </w:pPr>
      <w:r>
        <w:t>2. 현재 구현 상태: 이중 구조(빌링 + 일반 결제)</w:t>
      </w:r>
    </w:p>
    <w:p>
      <w:pPr>
        <w:pStyle w:val="Heading2"/>
      </w:pPr>
      <w:r>
        <w:t>2.1 원래 설계: 빌링(자동결제) 방식</w:t>
      </w:r>
    </w:p>
    <w:p>
      <w:r>
        <w:t>프로젝트의 원래 설계는 토스 페이먼츠의 빌링(Billing) API를 사용하는 정기결제 모델입니다. 이 방식에서는 사용자가 카드 정보를 등록하면 빌링키(billingKey)가 발급되고, 이후 서버 사이드에서 빌링키를 사용해 자동으로 결제를 실행합니다.</w:t>
      </w:r>
    </w:p>
    <w:p>
      <w:r>
        <w:t>빌링 방식의 플로우:</w:t>
      </w:r>
    </w:p>
    <w:p>
      <w:pPr>
        <w:ind w:left="432"/>
      </w:pPr>
      <w:r>
        <w:t>1) 사용자가 프로그램 선택 후 결제 시작</w:t>
      </w:r>
    </w:p>
    <w:p>
      <w:pPr>
        <w:ind w:left="432"/>
      </w:pPr>
      <w:r>
        <w:t>2) 토스 SDK의 requestBillingAuth()로 카드 인증 페이지 호출</w:t>
      </w:r>
    </w:p>
    <w:p>
      <w:pPr>
        <w:ind w:left="432"/>
      </w:pPr>
      <w:r>
        <w:t>3) 사용자가 카드 정보 입력 및 인증 완료</w:t>
      </w:r>
    </w:p>
    <w:p>
      <w:pPr>
        <w:ind w:left="432"/>
      </w:pPr>
      <w:r>
        <w:t>4) 콜백으로 authKey 수신</w:t>
      </w:r>
    </w:p>
    <w:p>
      <w:pPr>
        <w:ind w:left="432"/>
      </w:pPr>
      <w:r>
        <w:t>5) 서버에서 authKey로 토스 빌링키 발급 API 호출 (POST /v1/billing/authorizations/issue)</w:t>
      </w:r>
    </w:p>
    <w:p>
      <w:pPr>
        <w:ind w:left="432"/>
      </w:pPr>
      <w:r>
        <w:t>6) 발급된 billingKey를 DynamoDB PaymentsTable에 저장</w:t>
      </w:r>
    </w:p>
    <w:p>
      <w:pPr>
        <w:ind w:left="432"/>
      </w:pPr>
      <w:r>
        <w:t>7) 7일 무료 체험 시작 (SubscriptionsTable → free_trial)</w:t>
      </w:r>
    </w:p>
    <w:p>
      <w:pPr>
        <w:ind w:left="432"/>
      </w:pPr>
      <w:r>
        <w:t>8) 체험 종료 후 billingKey로 자동 결제 (POST /v1/billing/{billingKey})</w:t>
      </w:r>
    </w:p>
    <w:p>
      <w:r>
        <w:t>이 플로우를 위한 AWS Lambda 함수들(billing-issue-key, billing-charge, billing-charge-scheduler)은 이미 완전히 구현되어 있으며, 빌링 테스트 MID/API 키만 발급되면 바로 사용 가능한 상태입니다.</w:t>
      </w:r>
    </w:p>
    <w:p>
      <w:pPr>
        <w:pStyle w:val="Heading2"/>
      </w:pPr>
      <w:r>
        <w:t>2.2 현재 상태: 일반 결제(requestPayment)로 우회 구현</w:t>
      </w:r>
    </w:p>
    <w:p>
      <w:r>
        <w:t>토스 페이먼츠에서 빌링 테스트 MID 또는 빌링용 API 키 발급이 아직 완료되지 않았기 때문에, 프론트엔드에서는 일반 결제(requestPayment) 방식으로 우회 구현되어 있습니다.</w:t>
      </w:r>
    </w:p>
    <w:p>
      <w:r>
        <w:t>현재 우회 구현의 플로우:</w:t>
      </w:r>
    </w:p>
    <w:p>
      <w:pPr>
        <w:ind w:left="432"/>
      </w:pPr>
      <w:r>
        <w:t>1) 사용자가 /home/pricing 페이지에서 플랜(월간/연간) 선택</w:t>
      </w:r>
    </w:p>
    <w:p>
      <w:pPr>
        <w:ind w:left="432"/>
      </w:pPr>
      <w:r>
        <w:t>2) 프로그램 선택 팝업에서 프로그램 선택</w:t>
      </w:r>
    </w:p>
    <w:p>
      <w:pPr>
        <w:ind w:left="432"/>
      </w:pPr>
      <w:r>
        <w:t>3) AWS에 구독 정보 저장 (browser_selected 상태)</w:t>
      </w:r>
    </w:p>
    <w:p>
      <w:pPr>
        <w:ind w:left="432"/>
      </w:pPr>
      <w:r>
        <w:t>4) 토스 SDK의 payment.requestPayment()로 결제창 호출 (일반 카드 결제)</w:t>
      </w:r>
    </w:p>
    <w:p>
      <w:pPr>
        <w:ind w:left="432"/>
      </w:pPr>
      <w:r>
        <w:t>5) 결제 완료 후 /public/billing/callback으로 리다이렉트</w:t>
      </w:r>
    </w:p>
    <w:p>
      <w:pPr>
        <w:ind w:left="432"/>
      </w:pPr>
      <w:r>
        <w:t>6) 콜백 페이지에서 paymentKey, orderId, amount 수신</w:t>
      </w:r>
    </w:p>
    <w:p>
      <w:pPr>
        <w:ind w:left="432"/>
      </w:pPr>
      <w:r>
        <w:t>7) /api/user/billing/confirm-payment API로 결제 승인 (토스 confirm API)</w:t>
      </w:r>
    </w:p>
    <w:p>
      <w:pPr>
        <w:ind w:left="432"/>
      </w:pPr>
      <w:r>
        <w:t>8) 성공 시 "7일 무료 체험이 시작되었습니다!" 표시</w:t>
      </w:r>
    </w:p>
    <w:p>
      <w:pPr>
        <w:ind w:left="432"/>
      </w:pPr>
      <w:r>
        <w:t>9) 2초 후 /wellness/solution 페이지로 이동</w:t>
      </w:r>
    </w:p>
    <w:p>
      <w:pPr>
        <w:pStyle w:val="Heading2"/>
      </w:pPr>
      <w:r>
        <w:t>2.3 두 방식의 공존 현황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빌링(원래 설계)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일반 결제(현재 우회)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프론트엔드 SDK 호출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requestBillingAuth()</w:t>
              <w:br/>
              <w:t>(미사용)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payment.requestPayment()</w:t>
              <w:br/>
              <w:t>(현재 사용)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콜백 파라미터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authKey, customerKey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paymentKey, orderId, amount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서버 API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/user/billing/issue-key</w:t>
              <w:br/>
              <w:t>(Lambda 준비 완료)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/api/user/billing/confirm-payment</w:t>
              <w:br/>
              <w:t>(Next.js 내부에서 토스 confirm 직접 호출)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DB 저장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PaymentsTable + SubscriptionsTable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confirm-payment에 TODO 주석</w:t>
              <w:br/>
              <w:t>(실제 DB 저장 미구현)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자동 결제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billing-charge Lambda</w:t>
              <w:br/>
              <w:t>+ scheduler 준비 완료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불가능 (빌링키 없음)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구독 전환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billing-issue-key에서</w:t>
              <w:br/>
              <w:t>browser_selected → free_trial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confirm-payment에서</w:t>
              <w:br/>
              <w:t>미구현 (TODO 상태)</w:t>
            </w:r>
          </w:p>
        </w:tc>
      </w:tr>
    </w:tbl>
    <w:p/>
    <w:p>
      <w:r>
        <w:rPr>
          <w:b/>
        </w:rPr>
        <w:t xml:space="preserve">핵심 차이점: </w:t>
      </w:r>
      <w:r>
        <w:t>confirm-payment 라우트(현재 사용 중)는 토스의 결제 승인만 처리하며, SubscriptionsTable 갱신 로직이 TODO 주석으로 남아있습니다. 반면 billing-issue-key Lambda(빌링 방식)는 빌링키 발급 + PaymentsTable 저장 + SubscriptionsTable free_trial 전환까지 완전히 구현되어 있습니다.</w:t>
      </w:r>
    </w:p>
    <w:p>
      <w:r>
        <w:br w:type="page"/>
      </w:r>
    </w:p>
    <w:p>
      <w:pPr>
        <w:pStyle w:val="Heading1"/>
      </w:pPr>
      <w:r>
        <w:t>3. 결제 플로우 상세 (현재 동작 기준)</w:t>
      </w:r>
    </w:p>
    <w:p>
      <w:pPr>
        <w:pStyle w:val="Heading2"/>
      </w:pPr>
      <w:r>
        <w:t>3.1 사용자 여정 전체 흐름</w:t>
      </w:r>
    </w:p>
    <w:p>
      <w:pPr>
        <w:ind w:left="432"/>
      </w:pPr>
      <w:r>
        <w:t>1) 비로그인 사용자 → 서비스 둘러보기 (subscriptionType: "browser")</w:t>
      </w:r>
    </w:p>
    <w:p>
      <w:pPr>
        <w:ind w:left="432"/>
      </w:pPr>
      <w:r>
        <w:t>2) 1주차 영상 무료 시청 가능, 2주차부터 결제 필요</w:t>
      </w:r>
    </w:p>
    <w:p>
      <w:pPr>
        <w:ind w:left="432"/>
      </w:pPr>
      <w:r>
        <w:t>3) /home/pricing 페이지 방문 → 로그인 필요</w:t>
      </w:r>
    </w:p>
    <w:p>
      <w:pPr>
        <w:ind w:left="432"/>
      </w:pPr>
      <w:r>
        <w:t>4) 플랜 선택 (월간 56,000원 / 연간 432,000원)</w:t>
      </w:r>
    </w:p>
    <w:p>
      <w:pPr>
        <w:ind w:left="432"/>
      </w:pPr>
      <w:r>
        <w:t>5) 프로그램 선택 → AWS 구독 저장 (browser_selected)</w:t>
      </w:r>
    </w:p>
    <w:p>
      <w:pPr>
        <w:ind w:left="432"/>
      </w:pPr>
      <w:r>
        <w:t>6) 토스 결제창에서 카드 결제</w:t>
      </w:r>
    </w:p>
    <w:p>
      <w:pPr>
        <w:ind w:left="432"/>
      </w:pPr>
      <w:r>
        <w:t>7) 콜백 → 결제 승인 → "7일 무료 체험 시작"</w:t>
      </w:r>
    </w:p>
    <w:p>
      <w:pPr>
        <w:ind w:left="432"/>
      </w:pPr>
      <w:r>
        <w:t>8) 솔루션 페이지로 이동 → 콘텐츠 이용</w:t>
      </w:r>
    </w:p>
    <w:p>
      <w:pPr>
        <w:ind w:left="432"/>
      </w:pPr>
      <w:r>
        <w:t>9) 구독 관리 페이지에서 결제 정보 확인 및 해지 가능</w:t>
      </w:r>
    </w:p>
    <w:p>
      <w:pPr>
        <w:pStyle w:val="Heading2"/>
      </w:pPr>
      <w:r>
        <w:t>3.2 프론트엔드 결제 흐름 (home/pricing/page.tsx)</w:t>
      </w:r>
    </w:p>
    <w:p>
      <w:r>
        <w:t>Pricing 페이지는 /home/pricing 경로에 위치하며, 로그인된 사용자만 접근 가능합니다. 페이지 진입 시 isUserLoggedIn()으로 확인하고, 미로그인 시 /public/login으로 리다이렉트합니다.</w:t>
      </w:r>
    </w:p>
    <w:p>
      <w:r>
        <w:t>결제 시작 과정 (handleSelectProgram 함수):</w:t>
      </w:r>
    </w:p>
    <w:p>
      <w:pPr>
        <w:ind w:left="432"/>
      </w:pPr>
      <w:r>
        <w:t>1) getValidUserInfo()로 토큰 갱신 보장 (만료 시 Cognito SDK로 자동 갱신)</w:t>
      </w:r>
    </w:p>
    <w:p>
      <w:pPr>
        <w:ind w:left="432"/>
      </w:pPr>
      <w:r>
        <w:t>2) saveSubscription()으로 AWS에 browser_selected 상태 저장</w:t>
      </w:r>
    </w:p>
    <w:p>
      <w:pPr>
        <w:ind w:left="432"/>
      </w:pPr>
      <w:r>
        <w:t>3) 결제 금액 결정: annual=432,000원, monthly=56,000원</w:t>
      </w:r>
    </w:p>
    <w:p>
      <w:pPr>
        <w:ind w:left="432"/>
      </w:pPr>
      <w:r>
        <w:t>4) orderId 생성: "healecho_{timestamp}_{random6}" 형식</w:t>
      </w:r>
    </w:p>
    <w:p>
      <w:pPr>
        <w:ind w:left="432"/>
      </w:pPr>
      <w:r>
        <w:t>5) localStorage에 결제 정보 임시 저장 (billing_programId, billing_planType, billing_orderId, billing_amount)</w:t>
      </w:r>
    </w:p>
    <w:p>
      <w:pPr>
        <w:ind w:left="432"/>
      </w:pPr>
      <w:r>
        <w:t>6) customerKey 생성: 이메일에서 특수문자 제거 후 50자 제한</w:t>
      </w:r>
    </w:p>
    <w:p>
      <w:pPr>
        <w:ind w:left="432"/>
      </w:pPr>
      <w:r>
        <w:t>7) @tosspayments/tosspayments-sdk 동적 import</w:t>
      </w:r>
    </w:p>
    <w:p>
      <w:pPr>
        <w:ind w:left="432"/>
      </w:pPr>
      <w:r>
        <w:t>8) loadTossPayments(NEXT_PUBLIC_TOSS_CLIENT_KEY)로 SDK 초기화</w:t>
      </w:r>
    </w:p>
    <w:p>
      <w:pPr>
        <w:ind w:left="432"/>
      </w:pPr>
      <w:r>
        <w:t>9) tossPayments.payment({ customerKey })로 결제 객체 생성</w:t>
      </w:r>
    </w:p>
    <w:p>
      <w:pPr>
        <w:ind w:left="432"/>
      </w:pPr>
      <w:r>
        <w:t>10) payment.requestPayment() 호출 — method: "CARD", successUrl/failUrl 설정</w:t>
      </w:r>
    </w:p>
    <w:p>
      <w:pPr>
        <w:pStyle w:val="Heading2"/>
      </w:pPr>
      <w:r>
        <w:t>3.3 콜백 처리 흐름 (public/billing/callback/page.tsx)</w:t>
      </w:r>
    </w:p>
    <w:p>
      <w:r>
        <w:t>토스 결제 완료 후 successUrl인 /public/billing/callback으로 리다이렉트됩니다. 쿼리 파라미터로 paymentKey, orderId, amount가 전달됩니다.</w:t>
      </w:r>
    </w:p>
    <w:p>
      <w:pPr>
        <w:ind w:left="432"/>
      </w:pPr>
      <w:r>
        <w:t>1) processedRef.current로 중복 실행 방지 (React StrictMode 대응)</w:t>
      </w:r>
    </w:p>
    <w:p>
      <w:pPr>
        <w:ind w:left="432"/>
      </w:pPr>
      <w:r>
        <w:t>2) isUserLoggedIn() 확인 → 미로그인 시 /public/login으로 이동</w:t>
      </w:r>
    </w:p>
    <w:p>
      <w:pPr>
        <w:ind w:left="432"/>
      </w:pPr>
      <w:r>
        <w:t>3) status=fail인 경우 에러 메시지 표시</w:t>
      </w:r>
    </w:p>
    <w:p>
      <w:pPr>
        <w:ind w:left="432"/>
      </w:pPr>
      <w:r>
        <w:t>4) paymentKey, orderId, amount 필수값 확인</w:t>
      </w:r>
    </w:p>
    <w:p>
      <w:pPr>
        <w:ind w:left="432"/>
      </w:pPr>
      <w:r>
        <w:t>5) localStorage에서 billing_programId, billing_planType 읽기</w:t>
      </w:r>
    </w:p>
    <w:p>
      <w:pPr>
        <w:ind w:left="432"/>
      </w:pPr>
      <w:r>
        <w:t>6) getValidUserInfo()로 유효한 인증 토큰 확보</w:t>
      </w:r>
    </w:p>
    <w:p>
      <w:pPr>
        <w:ind w:left="432"/>
      </w:pPr>
      <w:r>
        <w:t>7) POST /api/user/billing/confirm-payment 호출 (paymentKey, orderId, amount, programId, planType)</w:t>
      </w:r>
    </w:p>
    <w:p>
      <w:pPr>
        <w:ind w:left="432"/>
      </w:pPr>
      <w:r>
        <w:t>8) 성공 시: localStorage 임시 데이터 정리 (billing_planType, billing_orderId, billing_amount 삭제)</w:t>
      </w:r>
    </w:p>
    <w:p>
      <w:pPr>
        <w:ind w:left="432"/>
      </w:pPr>
      <w:r>
        <w:t>9) getSubscription(programId)으로 구독 캐시 갱신</w:t>
      </w:r>
    </w:p>
    <w:p>
      <w:pPr>
        <w:ind w:left="432"/>
      </w:pPr>
      <w:r>
        <w:t>10) "7일 무료 체험이 시작되었습니다!" 표시</w:t>
      </w:r>
    </w:p>
    <w:p>
      <w:pPr>
        <w:ind w:left="432"/>
      </w:pPr>
      <w:r>
        <w:t>11) 2초 후 /wellness/solution으로 자동 이동</w:t>
      </w:r>
    </w:p>
    <w:p>
      <w:pPr>
        <w:ind w:left="432"/>
      </w:pPr>
      <w:r>
        <w:t>12) 실패 시: 에러 메시지 + "다시 시도" (→ /home/pricing) / "돌아가기" (→ /wellness/solution) 버튼</w:t>
      </w:r>
    </w:p>
    <w:p>
      <w:r>
        <w:br w:type="page"/>
      </w:r>
    </w:p>
    <w:p>
      <w:pPr>
        <w:pStyle w:val="Heading1"/>
      </w:pPr>
      <w:r>
        <w:t>4. 구독 상태 관리 체계</w:t>
      </w:r>
    </w:p>
    <w:p>
      <w:pPr>
        <w:pStyle w:val="Heading2"/>
      </w:pPr>
      <w:r>
        <w:t>4.1 6가지 고객 유형 (SubscriptionType)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9"/>
              </w:rPr>
              <w:t>유형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한글 라벨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영상 접근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browser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둘러보기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프로그램 미선택 상태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1주차만 가능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browser_selected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둘러보기(선택)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프로그램 선택했으나 결제 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1주차만 가능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free_trial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무료체험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7일 무료 체험 중 (카드 등록 완료)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1주차만 가능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paid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유료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유료 전환 후 프로그램 참가 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현재 주차까지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paid_stopped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유료중단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유료 후 중단 (해지)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접근 불가 (expired)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free_stopped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무료미전환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무료 체험 후 유료 미전환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접근 불가 (expired)</w:t>
            </w:r>
          </w:p>
        </w:tc>
      </w:tr>
    </w:tbl>
    <w:p>
      <w:pPr>
        <w:pStyle w:val="Heading2"/>
      </w:pPr>
      <w:r>
        <w:t>4.2 상태 전이 다이어그램</w:t>
      </w:r>
    </w:p>
    <w:p>
      <w:pPr>
        <w:ind w:left="432"/>
      </w:pPr>
      <w:r>
        <w:t>browser → browser_selected (프로그램 선택 시, pricing 페이지)</w:t>
      </w:r>
    </w:p>
    <w:p>
      <w:pPr>
        <w:ind w:left="432"/>
      </w:pPr>
      <w:r>
        <w:t>browser_selected → free_trial (카드 등록/결제 성공 시, billing-issue-key Lambda)</w:t>
      </w:r>
    </w:p>
    <w:p>
      <w:pPr>
        <w:ind w:left="432"/>
      </w:pPr>
      <w:r>
        <w:t>free_trial → paid (체험 만료 후 자동 결제 성공 시, billing-charge Lambda)</w:t>
      </w:r>
    </w:p>
    <w:p>
      <w:pPr>
        <w:ind w:left="432"/>
      </w:pPr>
      <w:r>
        <w:t>free_trial → free_stopped (체험 중 해지 시, billing-cancel Lambda)</w:t>
      </w:r>
    </w:p>
    <w:p>
      <w:pPr>
        <w:ind w:left="432"/>
      </w:pPr>
      <w:r>
        <w:t>paid → paid_stopped (유료 구독 해지 시, billing-cancel Lambda)</w:t>
      </w:r>
    </w:p>
    <w:p>
      <w:pPr>
        <w:pStyle w:val="Heading2"/>
      </w:pPr>
      <w:r>
        <w:t>4.3 영상 재생 권한 판별 로직 (canPlayVideo)</w:t>
      </w:r>
    </w:p>
    <w:p>
      <w:r>
        <w:t>src/auth/subscription.ts의 canPlayVideo() 함수가 동기적으로 영상 재생 가능 여부를 판별합니다. localStorage 캐시 기반으로 동작하며, 4가지 결과를 반환합니다: ok, payment_required, week_locked, expired.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9"/>
              </w:rPr>
              <w:t>고객 유형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1주차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2주차 이상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반환값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browser / browser_selected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시청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결제 필요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payment_required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free_trial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시청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결제 필요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payment_required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paid (현재 주차 이하)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시청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시청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ok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paid (현재 주차 초과)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시청 가능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잠김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week_locked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paid_stopped / free_stopped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접근 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접근 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expired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status: paused/expired/cancelled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접근 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접근 불가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expired</w:t>
            </w:r>
          </w:p>
        </w:tc>
      </w:tr>
    </w:tbl>
    <w:p>
      <w:r>
        <w:br w:type="page"/>
      </w:r>
    </w:p>
    <w:p>
      <w:pPr>
        <w:pStyle w:val="Heading1"/>
      </w:pPr>
      <w:r>
        <w:t>5. AWS 백엔드 Lambda 함수 분석</w:t>
      </w:r>
    </w:p>
    <w:p>
      <w:pPr>
        <w:pStyle w:val="Heading2"/>
      </w:pPr>
      <w:r>
        <w:t>5.1 billing-issue-key (빌링키 발급 + 무료 체험 시작)</w:t>
      </w:r>
    </w:p>
    <w:p>
      <w:r>
        <w:t>파일: healecho-infra/lambda/billing-issue-key.ts</w:t>
      </w:r>
    </w:p>
    <w:p>
      <w:r>
        <w:t>엔드포인트: POST /user/billing/issue-key</w:t>
      </w:r>
    </w:p>
    <w:p>
      <w:r>
        <w:t>요청 Body: { authKey, customerKey, programId, planType }</w:t>
      </w:r>
    </w:p>
    <w:p>
      <w:r>
        <w:t>처리 과정:</w:t>
      </w:r>
    </w:p>
    <w:p>
      <w:pPr>
        <w:ind w:left="432"/>
      </w:pPr>
      <w:r>
        <w:t>1) JWT claims에서 userId(sub) 추출 (Cognito Authorizer)</w:t>
      </w:r>
    </w:p>
    <w:p>
      <w:pPr>
        <w:ind w:left="432"/>
      </w:pPr>
      <w:r>
        <w:t>2) authKey, customerKey, programId 필수값 검증</w:t>
      </w:r>
    </w:p>
    <w:p>
      <w:pPr>
        <w:ind w:left="432"/>
      </w:pPr>
      <w:r>
        <w:t>3) planType 유효성 검증 (annual 또는 monthly, 기본값 monthly)</w:t>
      </w:r>
    </w:p>
    <w:p>
      <w:pPr>
        <w:ind w:left="432"/>
      </w:pPr>
      <w:r>
        <w:t>4) 토스 API POST /v1/billing/authorizations/issue 호출 → billingKey 발급</w:t>
      </w:r>
    </w:p>
    <w:p>
      <w:pPr>
        <w:ind w:left="432"/>
      </w:pPr>
      <w:r>
        <w:t>5) PaymentsTable에 빌링 레코드 저장:</w:t>
      </w:r>
    </w:p>
    <w:p>
      <w:pPr>
        <w:ind w:left="432"/>
      </w:pPr>
      <w:r>
        <w:t xml:space="preserve">   - PK: userId, SK: "billing_{programId}"</w:t>
      </w:r>
    </w:p>
    <w:p>
      <w:pPr>
        <w:ind w:left="432"/>
      </w:pPr>
      <w:r>
        <w:t xml:space="preserve">   - billingKey, customerKey, cardLast4, cardCompany</w:t>
      </w:r>
    </w:p>
    <w:p>
      <w:pPr>
        <w:ind w:left="432"/>
      </w:pPr>
      <w:r>
        <w:t xml:space="preserve">   - planType, status: "active"</w:t>
      </w:r>
    </w:p>
    <w:p>
      <w:pPr>
        <w:ind w:left="432"/>
      </w:pPr>
      <w:r>
        <w:t xml:space="preserve">   - nextChargeDate: 오늘 + 7일 (체험 종료일)</w:t>
      </w:r>
    </w:p>
    <w:p>
      <w:pPr>
        <w:ind w:left="432"/>
      </w:pPr>
      <w:r>
        <w:t>6) SubscriptionsTable 갱신:</w:t>
      </w:r>
    </w:p>
    <w:p>
      <w:pPr>
        <w:ind w:left="432"/>
      </w:pPr>
      <w:r>
        <w:t xml:space="preserve">   - subscriptionType: "free_trial"</w:t>
      </w:r>
    </w:p>
    <w:p>
      <w:pPr>
        <w:ind w:left="432"/>
      </w:pPr>
      <w:r>
        <w:t xml:space="preserve">   - startDate: 오늘 (YYYY-MM-DD)</w:t>
      </w:r>
    </w:p>
    <w:p>
      <w:pPr>
        <w:ind w:left="432"/>
      </w:pPr>
      <w:r>
        <w:t xml:space="preserve">   - trialEndDate: 오늘 + 7일 (YYYY-MM-DD)</w:t>
      </w:r>
    </w:p>
    <w:p>
      <w:pPr>
        <w:ind w:left="432"/>
      </w:pPr>
      <w:r>
        <w:t xml:space="preserve">   - status: "active", currentWeek: 1</w:t>
      </w:r>
    </w:p>
    <w:p>
      <w:pPr>
        <w:ind w:left="432"/>
      </w:pPr>
      <w:r>
        <w:t>7) 응답: { ok, billingKey(앞 10자만), cardLast4, cardCompany, subscription }</w:t>
      </w:r>
    </w:p>
    <w:p>
      <w:pPr>
        <w:pStyle w:val="Heading2"/>
      </w:pPr>
      <w:r>
        <w:t>5.2 billing-charge (빌링키로 자동 결제 실행)</w:t>
      </w:r>
    </w:p>
    <w:p>
      <w:r>
        <w:t>파일: healecho-infra/lambda/billing-charge.ts</w:t>
      </w:r>
    </w:p>
    <w:p>
      <w:r>
        <w:t>호출 방식: EventBridge 또는 Lambda invoke (billing-charge-scheduler에서 호출)</w:t>
      </w:r>
    </w:p>
    <w:p>
      <w:r>
        <w:t>입력: { userId, programId }</w:t>
      </w:r>
    </w:p>
    <w:p>
      <w:r>
        <w:t>처리 과정:</w:t>
      </w:r>
    </w:p>
    <w:p>
      <w:pPr>
        <w:ind w:left="432"/>
      </w:pPr>
      <w:r>
        <w:t>1) PaymentsTable에서 billing_{programId} 레코드 조회</w:t>
      </w:r>
    </w:p>
    <w:p>
      <w:pPr>
        <w:ind w:left="432"/>
      </w:pPr>
      <w:r>
        <w:t>2) status가 "cancelled"이면 건너뜀</w:t>
      </w:r>
    </w:p>
    <w:p>
      <w:pPr>
        <w:ind w:left="432"/>
      </w:pPr>
      <w:r>
        <w:t>3) billingKey, customerKey, planType 추출</w:t>
      </w:r>
    </w:p>
    <w:p>
      <w:pPr>
        <w:ind w:left="432"/>
      </w:pPr>
      <w:r>
        <w:t>4) 금액 결정: monthly=56,000원, annual=432,000원</w:t>
      </w:r>
    </w:p>
    <w:p>
      <w:pPr>
        <w:ind w:left="432"/>
      </w:pPr>
      <w:r>
        <w:t>5) orderId 생성: "healecho_{userId앞8자}_{timestamp}"</w:t>
      </w:r>
    </w:p>
    <w:p>
      <w:pPr>
        <w:ind w:left="432"/>
      </w:pPr>
      <w:r>
        <w:t>6) 토스 API POST /v1/billing/{billingKey} 호출 → 결제 실행</w:t>
      </w:r>
    </w:p>
    <w:p>
      <w:pPr>
        <w:ind w:left="432"/>
      </w:pPr>
      <w:r>
        <w:t>7) PaymentsTable에 거래 내역 저장 (txn_{orderId})</w:t>
      </w:r>
    </w:p>
    <w:p>
      <w:pPr>
        <w:ind w:left="432"/>
      </w:pPr>
      <w:r>
        <w:t>8) PaymentsTable 빌링 레코드의 nextChargeDate 업데이트</w:t>
      </w:r>
    </w:p>
    <w:p>
      <w:pPr>
        <w:ind w:left="432"/>
      </w:pPr>
      <w:r>
        <w:t xml:space="preserve">   - monthly: 현재 + 1개월, annual: 현재 + 1년</w:t>
      </w:r>
    </w:p>
    <w:p>
      <w:pPr>
        <w:ind w:left="432"/>
      </w:pPr>
      <w:r>
        <w:t>9) SubscriptionsTable 갱신: subscriptionType → "paid", status → "active"</w:t>
      </w:r>
    </w:p>
    <w:p>
      <w:pPr>
        <w:ind w:left="432"/>
      </w:pPr>
      <w:r>
        <w:t>10) 결제 실패 시: PaymentsTable에 실패 내역 저장 (status: "failed", errorCode, errorMessage)</w:t>
      </w:r>
    </w:p>
    <w:p>
      <w:pPr>
        <w:pStyle w:val="Heading2"/>
      </w:pPr>
      <w:r>
        <w:t>5.3 billing-charge-scheduler (일일 자동 결제 스케줄러)</w:t>
      </w:r>
    </w:p>
    <w:p>
      <w:r>
        <w:t>파일: healecho-infra/lambda/billing-charge-scheduler.ts</w:t>
      </w:r>
    </w:p>
    <w:p>
      <w:r>
        <w:t>호출 방식: EventBridge (매일 실행)</w:t>
      </w:r>
    </w:p>
    <w:p>
      <w:r>
        <w:t>처리 과정:</w:t>
      </w:r>
    </w:p>
    <w:p>
      <w:pPr>
        <w:ind w:left="432"/>
      </w:pPr>
      <w:r>
        <w:t>1) 오늘 날짜(YYYY-MM-DD) 기준으로 결제 대상 탐색</w:t>
      </w:r>
    </w:p>
    <w:p>
      <w:pPr>
        <w:ind w:left="432"/>
      </w:pPr>
      <w:r>
        <w:t>2) SubscriptionsTable 스캔: subscriptionType="free_trial" AND status="active" AND trialEndDate &lt;= 오늘</w:t>
      </w:r>
    </w:p>
    <w:p>
      <w:pPr>
        <w:ind w:left="432"/>
      </w:pPr>
      <w:r>
        <w:t xml:space="preserve">   → 만료된 무료 체험 사용자</w:t>
      </w:r>
    </w:p>
    <w:p>
      <w:pPr>
        <w:ind w:left="432"/>
      </w:pPr>
      <w:r>
        <w:t>3) PaymentsTable 스캔: paymentId가 "billing_"으로 시작 AND status="active" AND nextChargeDate &lt;= 오늘</w:t>
      </w:r>
    </w:p>
    <w:p>
      <w:pPr>
        <w:ind w:left="432"/>
      </w:pPr>
      <w:r>
        <w:t xml:space="preserve">   → 결제 예정일이 지난 유료 구독자</w:t>
      </w:r>
    </w:p>
    <w:p>
      <w:pPr>
        <w:ind w:left="432"/>
      </w:pPr>
      <w:r>
        <w:t>4) 중복 방지: userId+programId 기준으로 두 스캔 결과 합침</w:t>
      </w:r>
    </w:p>
    <w:p>
      <w:pPr>
        <w:ind w:left="432"/>
      </w:pPr>
      <w:r>
        <w:t>5) 각 대상에 대해 billing-charge Lambda를 비동기(Event) invoke</w:t>
      </w:r>
    </w:p>
    <w:p>
      <w:pPr>
        <w:ind w:left="432"/>
      </w:pPr>
      <w:r>
        <w:t>6) 결과 로깅: 총 대상 수, 성공/실패 수</w:t>
      </w:r>
    </w:p>
    <w:p>
      <w:r>
        <w:rPr>
          <w:b/>
        </w:rPr>
        <w:t xml:space="preserve">참고: </w:t>
      </w:r>
      <w:r>
        <w:t>DynamoDB 전체 스캔(Scan)을 사용하고 있으며, 소규모 서비스임을 전제로 허용된 설계입니다. 서비스 규모가 커지면 GSI(Global Secondary Index) 또는 DynamoDB Streams 기반으로 전환이 필요합니다.</w:t>
      </w:r>
    </w:p>
    <w:p>
      <w:pPr>
        <w:pStyle w:val="Heading2"/>
      </w:pPr>
      <w:r>
        <w:t>5.4 billing-cancel (구독 해지)</w:t>
      </w:r>
    </w:p>
    <w:p>
      <w:r>
        <w:t>파일: healecho-infra/lambda/billing-cancel.ts</w:t>
      </w:r>
    </w:p>
    <w:p>
      <w:r>
        <w:t>엔드포인트: POST /user/billing/cancel</w:t>
      </w:r>
    </w:p>
    <w:p>
      <w:r>
        <w:t>요청 Body: { programId }</w:t>
      </w:r>
    </w:p>
    <w:p>
      <w:r>
        <w:t>처리 과정:</w:t>
      </w:r>
    </w:p>
    <w:p>
      <w:pPr>
        <w:ind w:left="432"/>
      </w:pPr>
      <w:r>
        <w:t>1) JWT claims에서 userId 추출</w:t>
      </w:r>
    </w:p>
    <w:p>
      <w:pPr>
        <w:ind w:left="432"/>
      </w:pPr>
      <w:r>
        <w:t>2) PaymentsTable: billing_{programId} 레코드의 status를 "cancelled"로 변경</w:t>
      </w:r>
    </w:p>
    <w:p>
      <w:pPr>
        <w:ind w:left="432"/>
      </w:pPr>
      <w:r>
        <w:t xml:space="preserve">   → 이후 billing-charge에서 이 사용자는 건너뜀</w:t>
      </w:r>
    </w:p>
    <w:p>
      <w:pPr>
        <w:ind w:left="432"/>
      </w:pPr>
      <w:r>
        <w:t>3) SubscriptionsTable: status를 "cancelled"로 변경 + subscriptionType 전환</w:t>
      </w:r>
    </w:p>
    <w:p>
      <w:pPr>
        <w:ind w:left="432"/>
      </w:pPr>
      <w:r>
        <w:t xml:space="preserve">   - free_trial → free_stopped</w:t>
      </w:r>
    </w:p>
    <w:p>
      <w:pPr>
        <w:ind w:left="432"/>
      </w:pPr>
      <w:r>
        <w:t xml:space="preserve">   - paid → paid_stopped</w:t>
      </w:r>
    </w:p>
    <w:p>
      <w:pPr>
        <w:ind w:left="432"/>
      </w:pPr>
      <w:r>
        <w:t>4) 응답: "구독이 해지되었습니다. 현재 결제 기간이 끝날 때까지 이용 가능합니다."</w:t>
      </w:r>
    </w:p>
    <w:p>
      <w:pPr>
        <w:pStyle w:val="Heading2"/>
      </w:pPr>
      <w:r>
        <w:t>5.5 billing-info (결제 정보 조회)</w:t>
      </w:r>
    </w:p>
    <w:p>
      <w:r>
        <w:t>파일: healecho-infra/lambda/billing-info.ts</w:t>
      </w:r>
    </w:p>
    <w:p>
      <w:r>
        <w:t>엔드포인트: GET /user/billing/info?programId=autobalance</w:t>
      </w:r>
    </w:p>
    <w:p>
      <w:r>
        <w:t>반환: { found, planType, cardLast4, cardCompany, nextChargeDate, status }</w:t>
      </w:r>
    </w:p>
    <w:p>
      <w:r>
        <w:t>PaymentsTable에서 billing_{programId} 레코드를 조회하여 결제 정보를 반환합니다. 보안상 billingKey는 반환하지 않습니다.</w:t>
      </w:r>
    </w:p>
    <w:p>
      <w:pPr>
        <w:pStyle w:val="Heading2"/>
      </w:pPr>
      <w:r>
        <w:t>5.6 user-subscription (구독 CRUD)</w:t>
      </w:r>
    </w:p>
    <w:p>
      <w:r>
        <w:t>파일: healecho-infra/lambda/user-subscription.ts</w:t>
      </w:r>
    </w:p>
    <w:p>
      <w:r>
        <w:t>엔드포인트: GET /user/subscription?programId=autobalance, PUT /user/subscription</w:t>
      </w:r>
    </w:p>
    <w:p>
      <w:r>
        <w:t>주요 기능:</w:t>
      </w:r>
    </w:p>
    <w:p>
      <w:pPr>
        <w:ind w:left="432"/>
      </w:pPr>
      <w:r>
        <w:t>GET: SubscriptionsTable에서 userId+programId로 조회, 레코드 없으면 기본값(browser) 반환</w:t>
      </w:r>
    </w:p>
    <w:p>
      <w:pPr>
        <w:ind w:left="432"/>
      </w:pPr>
      <w:r>
        <w:t>GET: startDate가 있고 active 상태면 currentWeek 서버사이드 재계산</w:t>
      </w:r>
    </w:p>
    <w:p>
      <w:pPr>
        <w:ind w:left="432"/>
      </w:pPr>
      <w:r>
        <w:t>PUT: 구독 정보 전체 업데이트 (subscriptionType, startDate, status 등)</w:t>
      </w:r>
    </w:p>
    <w:p>
      <w:pPr>
        <w:ind w:left="432"/>
      </w:pPr>
      <w:r>
        <w:t>PUT: hasPlayedVideo만 단독 업데이트 가능 (부분 업데이트 지원)</w:t>
      </w:r>
    </w:p>
    <w:p>
      <w:pPr>
        <w:ind w:left="432"/>
      </w:pPr>
      <w:r>
        <w:t>PUT: 기존 레코드의 createdAt, hasPlayedVideo 보존</w:t>
      </w:r>
    </w:p>
    <w:p>
      <w:r>
        <w:br w:type="page"/>
      </w:r>
    </w:p>
    <w:p>
      <w:pPr>
        <w:pStyle w:val="Heading1"/>
      </w:pPr>
      <w:r>
        <w:t>6. Next.js API 프록시 라우트</w:t>
      </w:r>
    </w:p>
    <w:p>
      <w:r>
        <w:t>Next.js API Route는 프론트엔드와 AWS Lambda 사이의 프록시 역할을 합니다. 인증 토큰을 전달하고, upstream URL을 환경변수에서 결정합니다.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9"/>
              </w:rPr>
              <w:t>프록시 경로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/>
                <w:sz w:val="19"/>
              </w:rPr>
              <w:t>메서드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업스트림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인증 패턴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특이 사항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/api/user/billing/info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{base}/user/billing/info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Pattern A</w:t>
              <w:br/>
              <w:t>(헤더 우선 + 쿠키 폴백)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관리자도 조회 가능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/api/user/billing/confirm-payment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토스 API 직접 호출</w:t>
              <w:br/>
              <w:t>(프록시 아님)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TOSS_SECRET_KEY</w:t>
              <w:br/>
              <w:t>(환경변수)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현재 사용 중인</w:t>
              <w:br/>
              <w:t>우회 구현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/api/user/billing/issue-key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{base}/user/billing/issue-key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Authorization</w:t>
              <w:br/>
              <w:t>헤더만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빌링 전환 후</w:t>
              <w:br/>
              <w:t>사용 예정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/api/user/billing/cancel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{base}/user/billing/cancel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Authorization</w:t>
              <w:br/>
              <w:t>헤더만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구독 해지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/api/user/subscription</w:t>
            </w:r>
          </w:p>
        </w:tc>
        <w:tc>
          <w:tcPr>
            <w:tcW w:type="dxa" w:w="1008"/>
          </w:tcPr>
          <w:p>
            <w:r>
              <w:rPr>
                <w:sz w:val="19"/>
              </w:rPr>
              <w:t>GET/PUT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{base}/user/subscription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Authorization</w:t>
              <w:br/>
              <w:t>헤더만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구독 CRUD</w:t>
            </w:r>
          </w:p>
        </w:tc>
      </w:tr>
    </w:tbl>
    <w:p/>
    <w:p>
      <w:r>
        <w:rPr>
          <w:b/>
        </w:rPr>
        <w:t xml:space="preserve">업스트림 URL 결정 순서: </w:t>
      </w:r>
      <w:r>
        <w:t>NEXT_PUBLIC_API_BASE_URL → NEXT_PUBLIC_ADMIN_API_GATEWAY_URL → ADMIN_API_GATEWAY_URL (첫 번째로 존재하는 값 사용, 끝의 "/" 제거)</w:t>
      </w:r>
    </w:p>
    <w:p>
      <w:r>
        <w:rPr>
          <w:b/>
        </w:rPr>
        <w:t xml:space="preserve">confirm-payment 라우트의 특수성: </w:t>
      </w:r>
      <w:r>
        <w:t>이 라우트만 유일하게 AWS Lambda로 프록시하지 않고, Next.js 서버에서 직접 토스 결제 승인 API (https://api.tosspayments.com/v1/payments/confirm)를 호출합니다. TOSS_SECRET_KEY를 Basic 인증(Base64)으로 사용합니다.</w:t>
      </w:r>
    </w:p>
    <w:p>
      <w:r>
        <w:br w:type="page"/>
      </w:r>
    </w:p>
    <w:p>
      <w:pPr>
        <w:pStyle w:val="Heading1"/>
      </w:pPr>
      <w:r>
        <w:t>7. DynamoDB 테이블 구조</w:t>
      </w:r>
    </w:p>
    <w:p>
      <w:pPr>
        <w:pStyle w:val="Heading2"/>
      </w:pPr>
      <w:r>
        <w:t>7.1 PaymentsTable</w:t>
      </w:r>
    </w:p>
    <w:p>
      <w:r>
        <w:t>환경변수: PAYMENTS_TABLE_NAME</w:t>
      </w:r>
    </w:p>
    <w:p>
      <w:r>
        <w:t>기본 키: userId (PK) + paymentId (SK)</w:t>
      </w:r>
    </w:p>
    <w:p>
      <w:r>
        <w:t>이 테이블에는 두 종류의 레코드가 저장됩니다:</w:t>
      </w:r>
    </w:p>
    <w:p/>
    <w:p>
      <w:r>
        <w:rPr>
          <w:b/>
        </w:rPr>
        <w:t>A) 빌링키 레코드 (SK = "billing_{programId}")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필드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9"/>
              </w:rPr>
              <w:t>타입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사용자 ID (Cognito sub)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paymentId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"billing_{programId}" 형식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billingKey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토스 발급 빌링키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customerKey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고객 고유키 (userId 기반)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cardLast4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카드 마지막 4자리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cardCompany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카드사명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planType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"monthly" 또는 "annual"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"active" 또는 "cancelled"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nextChargeDate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다음 결제 예정일 (YYYY-MM-DD)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ISO 날짜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ISO 날짜</w:t>
            </w:r>
          </w:p>
        </w:tc>
      </w:tr>
    </w:tbl>
    <w:p/>
    <w:p>
      <w:r>
        <w:rPr>
          <w:b/>
        </w:rPr>
        <w:t>B) 거래 내역 레코드 (SK = "txn_{orderId}")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필드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/>
                <w:sz w:val="19"/>
              </w:rPr>
              <w:t>타입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사용자 ID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paymentId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"txn_{orderId}" 형식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orderId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주문 고유 ID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paymentKey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토스 결제 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amount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결제 금액 (원)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"success" 또는 "failed"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chargedAt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결제 시각 (ISO)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errorCode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실패 시 에러 코드 (선택)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errorMessage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실패 시 에러 메시지 (선택)</w:t>
            </w:r>
          </w:p>
        </w:tc>
      </w:tr>
    </w:tbl>
    <w:p>
      <w:pPr>
        <w:pStyle w:val="Heading2"/>
      </w:pPr>
      <w:r>
        <w:t>7.2 SubscriptionsTable</w:t>
      </w:r>
    </w:p>
    <w:p>
      <w:r>
        <w:t>환경변수: SUBSCRIPTIONS_TABLE_NAME</w:t>
      </w:r>
    </w:p>
    <w:p>
      <w:r>
        <w:t>기본 키: userId (PK) + programId (SK)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필드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타입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rPr>
                <w:b/>
                <w:sz w:val="19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userId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사용자 ID (Cognito sub)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programId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프로그램 ID (예: "autobalance")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subscriptionType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6가지 중 하나 (browser, browser_selected, free_trial, paid, paid_stopped, free_stopped)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startDate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String|null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프로그램 시작일 (YYYY-MM-DD)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currentWeek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Number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현재 주차 (서버에서 재계산)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"active", "paused", "expired", "cancelled"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pausedAt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String|null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일시 정지 시각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trialEndDate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String|null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무료 체험 종료일 (YYYY-MM-DD)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hasPlayedVideo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영상 재생 여부 (선택)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createdAt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ISO 날짜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updatedAt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5472"/>
          </w:tcPr>
          <w:p>
            <w:r>
              <w:rPr>
                <w:sz w:val="19"/>
              </w:rPr>
              <w:t>ISO 날짜</w:t>
            </w:r>
          </w:p>
        </w:tc>
      </w:tr>
    </w:tbl>
    <w:p>
      <w:r>
        <w:br w:type="page"/>
      </w:r>
    </w:p>
    <w:p>
      <w:pPr>
        <w:pStyle w:val="Heading1"/>
      </w:pPr>
      <w:r>
        <w:t>8. 토스 페이먼츠 연동 상세</w:t>
      </w:r>
    </w:p>
    <w:p>
      <w:pPr>
        <w:pStyle w:val="Heading2"/>
      </w:pPr>
      <w:r>
        <w:t>8.1 SDK 및 API 키 설정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위치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SDK 패키지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@tosspayments/tosspayments-sdk v2.5.0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package.json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클라이언트 키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test_ck_Poxy1XQL8R... (테스트 키)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.env.local (NEXT_PUBLIC_TOSS_CLIENT_KEY)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시크릿 키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test_sk_XZYkKL4Mrj... (테스트 키)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.env.local (TOSS_SECRET_KEY)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키 접두사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test_ (테스트 모드)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실 결제 불가, 테스트 전용</w:t>
            </w:r>
          </w:p>
        </w:tc>
      </w:tr>
    </w:tbl>
    <w:p/>
    <w:p>
      <w:r>
        <w:rPr>
          <w:b/>
        </w:rPr>
        <w:t xml:space="preserve">현재 키 상태: </w:t>
      </w:r>
      <w:r>
        <w:t>모든 키가 "test_" 접두사를 가진 테스트 키입니다. 실제 결제가 이루어지지 않으며, 빌링(자동결제) 기능은 이 테스트 키로는 사용할 수 없습니다. 빌링 기능을 사용하려면 토스 페이먼츠에서 별도의 빌링 테스트 MID 또는 빌링용 API 키를 발급받아야 합니다.</w:t>
      </w:r>
    </w:p>
    <w:p>
      <w:pPr>
        <w:pStyle w:val="Heading2"/>
      </w:pPr>
      <w:r>
        <w:t>8.2 토스 API 호출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b/>
                <w:sz w:val="19"/>
              </w:rPr>
              <w:t>호출 위치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인증 방식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/v1/payments/confirm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confirm-payment</w:t>
              <w:br/>
              <w:t>(Next.js)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일반 결제 승인</w:t>
              <w:br/>
              <w:t>(현재 사용)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Basic Auth</w:t>
              <w:br/>
              <w:t>(secretKey:)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/v1/billing/authorizations/issue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billing-issue-key</w:t>
              <w:br/>
              <w:t>(Lambda)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빌링키 발급</w:t>
              <w:br/>
              <w:t>(빌링 전환 후)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Basic Auth</w:t>
              <w:br/>
              <w:t>(secretKey:)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POST /v1/billing/{billingKey}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billing-charge</w:t>
              <w:br/>
              <w:t>(Lambda)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빌링키로 결제 실행</w:t>
              <w:br/>
              <w:t>(빌링 전환 후)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Basic Auth</w:t>
              <w:br/>
              <w:t>(secretKey:)</w:t>
            </w:r>
          </w:p>
        </w:tc>
      </w:tr>
    </w:tbl>
    <w:p/>
    <w:p>
      <w:r>
        <w:t>토스 API 인증: TOSS_SECRET_KEY + ":" 를 Base64 인코딩하여 "Basic {encoded}" 형태로 Authorization 헤더에 전달합니다. Lambda에서는 Node.js 기본 https 모듈로 직접 호출하며, confirm-payment 라우트에서는 fetch API를 사용합니다.</w:t>
      </w:r>
    </w:p>
    <w:p>
      <w:r>
        <w:br w:type="page"/>
      </w:r>
    </w:p>
    <w:p>
      <w:pPr>
        <w:pStyle w:val="Heading1"/>
      </w:pPr>
      <w:r>
        <w:t>9. 요금제 및 가격 체계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플랜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가격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월 환산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할인율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주문명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월간 (monthly)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56,000원/월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56,000원/월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힐에코 웰니스 솔루션 (월간)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연간 (annual)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432,000원/년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36,000원/월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35% (런칭 특가)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힐에코 웰니스 솔루션 (연간)</w:t>
            </w:r>
          </w:p>
        </w:tc>
      </w:tr>
    </w:tbl>
    <w:p/>
    <w:p>
      <w:r>
        <w:t>연간 플랜은 "추천" 배지가 표시되며, "런칭 특가 35% 할인"으로 마케팅됩니다. 하루 비용 기준 "하루 1,183원"으로 안내합니다. 두 플랜 모두 7일 무료 체험이 포함되며, 체험 기간 중 언제든 취소 가능합니다.</w:t>
      </w:r>
    </w:p>
    <w:p>
      <w:pPr>
        <w:pStyle w:val="Heading2"/>
      </w:pPr>
      <w:r>
        <w:t>환불 정책 (pricing 페이지 명시)</w:t>
      </w:r>
    </w:p>
    <w:p>
      <w:pPr>
        <w:ind w:left="432"/>
      </w:pPr>
      <w:r>
        <w:t>7일 무료 체험 기간 내 취소 시, 비용이 청구되지 않습니다.</w:t>
      </w:r>
    </w:p>
    <w:p>
      <w:pPr>
        <w:ind w:left="432"/>
      </w:pPr>
      <w:r>
        <w:t>월간 플랜은 다음 결제일 전까지 해지하면 추가 과금이 없습니다.</w:t>
      </w:r>
    </w:p>
    <w:p>
      <w:pPr>
        <w:ind w:left="432"/>
      </w:pPr>
      <w:r>
        <w:t>연간 플랜은 결제일로부터 7일 이내 전액 환불이 가능합니다.</w:t>
      </w:r>
    </w:p>
    <w:p>
      <w:pPr>
        <w:ind w:left="432"/>
      </w:pPr>
      <w:r>
        <w:t>환불 요청은 앱 내 설정 또는 고객 지원을 통해 가능합니다.</w:t>
      </w:r>
    </w:p>
    <w:p>
      <w:r>
        <w:br w:type="page"/>
      </w:r>
    </w:p>
    <w:p>
      <w:pPr>
        <w:pStyle w:val="Heading1"/>
      </w:pPr>
      <w:r>
        <w:t>10. 프론트엔드 UI 페이지 구성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9"/>
              </w:rPr>
              <w:t>페이지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경로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역할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19"/>
              </w:rPr>
              <w:t>주요 기능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요금제 선택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/home/pricing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진입점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월간/연간 선택, 프로그램 선택 팝업, 토스 결제 호출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결제 콜백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/public/billing/callback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결과 처리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결제 승인 API 호출, 성공/실패 표시, 리다이렉트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구독 관리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/mypage/settings/subscription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구독 상태 확인 및 관리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browser: 무료 체험 유도</w:t>
              <w:br/>
              <w:t>free_trial: 대시보드+결제 정보+해지</w:t>
              <w:br/>
              <w:t>paid: 준비 중</w:t>
            </w:r>
          </w:p>
        </w:tc>
      </w:tr>
    </w:tbl>
    <w:p/>
    <w:p>
      <w:pPr>
        <w:pStyle w:val="Heading2"/>
      </w:pPr>
      <w:r>
        <w:t>구독 관리 페이지 상세 (subscription/page.tsx)</w:t>
      </w:r>
    </w:p>
    <w:p>
      <w:r>
        <w:t>구독 관리 페이지는 고객 유형에 따라 완전히 다른 UI를 보여줍니다:</w:t>
      </w:r>
    </w:p>
    <w:p>
      <w:pPr>
        <w:ind w:left="432"/>
      </w:pPr>
      <w:r>
        <w:t>browser / browser_selected: "하루 15분, 당신을 위한 맞춤 웰니스 솔루션" 메시지와 7일 무료 체험 버튼, 프로그램 이미지 3종(위클리 솔루션, 위클리 해빗, 이해의 바다)</w:t>
      </w:r>
    </w:p>
    <w:p>
      <w:pPr>
        <w:ind w:left="432"/>
      </w:pPr>
      <w:r>
        <w:t>free_trial: 구독 상태 카드 (무료 체험 중 배지), 개인 웰니스 대시보드 (자율신경 자가체크 점수, PSQI 수면 품질 점수, 웰니스 실천일 인증서), 결제 정보 박스 (체험 종료일, 자동 결제 금액, 결제 수단, 결제 예정일), 활동 요약 (참여일, 총 시청분, 연속일), 다음 여정 프리뷰 (2주차 솔루션 잠금, 수면 분석 리포트 잠금), 체험 해지 버튼</w:t>
      </w:r>
    </w:p>
    <w:p>
      <w:pPr>
        <w:ind w:left="432"/>
      </w:pPr>
      <w:r>
        <w:t>paid / paid_stopped / free_stopped: "구독 관리 페이지는 준비 중입니다" 메시지 (아직 미구현)</w:t>
      </w:r>
    </w:p>
    <w:p>
      <w:r>
        <w:br w:type="page"/>
      </w:r>
    </w:p>
    <w:p>
      <w:pPr>
        <w:pStyle w:val="Heading1"/>
      </w:pPr>
      <w:r>
        <w:t>11. localStorage 결제 관련 키 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키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용도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생성 시점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삭제 시점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9"/>
              </w:rPr>
              <w:t>AWS 동기화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billing_programId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중 프로그램 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pricing 결제 시작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유지 (홈에서 참조)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billing_planType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중 요금제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pricing 결제 시작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콜백 성공 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billing_orderId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중 주문 ID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pricing 결제 시작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콜백 성공 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billing_amount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결제 중 금액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pricing 결제 시작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콜백 성공 후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balance_subscription_{id}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구독 상태 캐시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getSubscription() 호출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로그아웃 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 (서버 조회로 갱신)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user_id_token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Cognito ID 토큰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로그인 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로그아웃 시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X (인증용)</w:t>
            </w:r>
          </w:p>
        </w:tc>
      </w:tr>
    </w:tbl>
    <w:p>
      <w:r>
        <w:br w:type="page"/>
      </w:r>
    </w:p>
    <w:p>
      <w:pPr>
        <w:pStyle w:val="Heading1"/>
      </w:pPr>
      <w:r>
        <w:t>12. 현재 구현의 문제점 및 전환 시 고려사항</w:t>
      </w:r>
    </w:p>
    <w:p>
      <w:pPr>
        <w:pStyle w:val="Heading2"/>
      </w:pPr>
      <w:r>
        <w:t>12.1 일반 결제(현재 우회 구현)의 한계</w:t>
      </w:r>
    </w:p>
    <w:p>
      <w:pPr>
        <w:ind w:left="432"/>
      </w:pPr>
      <w:r>
        <w:t>confirm-payment에서 SubscriptionsTable 갱신 미구현: 결제 승인은 되지만, DB에 구독 상태가 업데이트되지 않음. 프론트엔드 콜백에서 getSubscription()만 호출하므로, 실제 free_trial 전환은 AWS 측에서 이루어지지 않을 수 있음.</w:t>
      </w:r>
    </w:p>
    <w:p>
      <w:pPr>
        <w:ind w:left="432"/>
      </w:pPr>
      <w:r>
        <w:t>billingKey 미발급: 일반 결제는 빌링키를 발급하지 않으므로, 자동 결제(billing-charge)와 스케줄러(billing-charge-scheduler)가 동작 불가.</w:t>
      </w:r>
    </w:p>
    <w:p>
      <w:pPr>
        <w:ind w:left="432"/>
      </w:pPr>
      <w:r>
        <w:t>PaymentsTable 미저장: confirm-payment가 거래 내역을 PaymentsTable에 저장하지 않으므로, billing-info에서 결제 정보 조회 시 데이터가 없을 수 있음.</w:t>
      </w:r>
    </w:p>
    <w:p>
      <w:pPr>
        <w:ind w:left="432"/>
      </w:pPr>
      <w:r>
        <w:t>무료 체험 기간 관리 불완전: billing-issue-key에서 trialEndDate를 설정하는 로직이 있으나, confirm-payment에서는 이 로직이 없음.</w:t>
      </w:r>
    </w:p>
    <w:p>
      <w:pPr>
        <w:pStyle w:val="Heading2"/>
      </w:pPr>
      <w:r>
        <w:t>12.2 빌링 방식 전환 시 필요 사항</w:t>
      </w:r>
    </w:p>
    <w:p>
      <w:pPr>
        <w:ind w:left="432"/>
      </w:pPr>
      <w:r>
        <w:t>토스 페이먼츠에서 빌링 테스트 MID 또는 빌링용 API 키 발급</w:t>
      </w:r>
    </w:p>
    <w:p>
      <w:pPr>
        <w:ind w:left="432"/>
      </w:pPr>
      <w:r>
        <w:t>.env.local의 TOSS_CLIENT_KEY, TOSS_SECRET_KEY를 빌링용 키로 교체</w:t>
      </w:r>
    </w:p>
    <w:p>
      <w:pPr>
        <w:ind w:left="432"/>
      </w:pPr>
      <w:r>
        <w:t>프론트엔드 pricing/page.tsx에서 payment.requestPayment()를 requestBillingAuth()로 변경</w:t>
      </w:r>
    </w:p>
    <w:p>
      <w:pPr>
        <w:ind w:left="432"/>
      </w:pPr>
      <w:r>
        <w:t>콜백 페이지에서 paymentKey/orderId/amount 대신 authKey/customerKey를 처리하도록 변경</w:t>
      </w:r>
    </w:p>
    <w:p>
      <w:pPr>
        <w:ind w:left="432"/>
      </w:pPr>
      <w:r>
        <w:t>confirm-payment API 대신 issue-key API로 전환 (이미 Lambda 구현 완료)</w:t>
      </w:r>
    </w:p>
    <w:p>
      <w:pPr>
        <w:ind w:left="432"/>
      </w:pPr>
      <w:r>
        <w:t>테스트: 빌링키 발급 → free_trial 전환 → 7일 후 자동 결제 → paid 전환 확인</w:t>
      </w:r>
    </w:p>
    <w:p>
      <w:pPr>
        <w:ind w:left="432"/>
      </w:pPr>
      <w:r>
        <w:t>paid/paid_stopped UI 구현 (현재 "준비 중" 상태)</w:t>
      </w:r>
    </w:p>
    <w:p>
      <w:pPr>
        <w:pStyle w:val="Heading2"/>
      </w:pPr>
      <w:r>
        <w:t>12.3 현재 정상 동작하는 부분</w:t>
      </w:r>
    </w:p>
    <w:p>
      <w:pPr>
        <w:ind w:left="432"/>
      </w:pPr>
      <w:r>
        <w:t>pricing 페이지 UI/UX: 월간/연간 플랜 선택, 프로그램 선택 팝업, 토스 결제창 호출</w:t>
      </w:r>
    </w:p>
    <w:p>
      <w:pPr>
        <w:ind w:left="432"/>
      </w:pPr>
      <w:r>
        <w:t>confirm-payment API: 토스 결제 승인 정상 동작</w:t>
      </w:r>
    </w:p>
    <w:p>
      <w:pPr>
        <w:ind w:left="432"/>
      </w:pPr>
      <w:r>
        <w:t>콜백 페이지: 결제 성공/실패 처리, localStorage 정리, 리다이렉트</w:t>
      </w:r>
    </w:p>
    <w:p>
      <w:pPr>
        <w:ind w:left="432"/>
      </w:pPr>
      <w:r>
        <w:t>구독 관리 페이지: browser/free_trial 유형별 UI 정상 렌더링</w:t>
      </w:r>
    </w:p>
    <w:p>
      <w:pPr>
        <w:ind w:left="432"/>
      </w:pPr>
      <w:r>
        <w:t>canPlayVideo() 권한 판별: 모든 고객 유형에 대한 분기 처리 완료</w:t>
      </w:r>
    </w:p>
    <w:p>
      <w:pPr>
        <w:ind w:left="432"/>
      </w:pPr>
      <w:r>
        <w:t>billing-issue-key Lambda: 빌링키 발급 + DB 저장 + 구독 전환 완전 구현</w:t>
      </w:r>
    </w:p>
    <w:p>
      <w:pPr>
        <w:ind w:left="432"/>
      </w:pPr>
      <w:r>
        <w:t>billing-charge Lambda: 자동 결제 실행 + 거래 내역 저장 + 실패 로깅</w:t>
      </w:r>
    </w:p>
    <w:p>
      <w:pPr>
        <w:ind w:left="432"/>
      </w:pPr>
      <w:r>
        <w:t>billing-charge-scheduler Lambda: 매일 만료 체험 + 결제 예정 구독 자동 처리</w:t>
      </w:r>
    </w:p>
    <w:p>
      <w:pPr>
        <w:ind w:left="432"/>
      </w:pPr>
      <w:r>
        <w:t>billing-cancel Lambda: 해지 + 상태 전이 (free_trial→free_stopped, paid→paid_stopped)</w:t>
      </w:r>
    </w:p>
    <w:p>
      <w:pPr>
        <w:ind w:left="432"/>
      </w:pPr>
      <w:r>
        <w:t>billing-info Lambda: 결제 정보 조회 (billingKey 보안 미반환)</w:t>
      </w:r>
    </w:p>
    <w:p/>
    <w:p>
      <w:pPr>
        <w:jc w:val="center"/>
      </w:pPr>
      <w:r>
        <w:rPr>
          <w:color w:val="999999"/>
          <w:sz w:val="20"/>
        </w:rPr>
        <w:t>— 문서 끝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