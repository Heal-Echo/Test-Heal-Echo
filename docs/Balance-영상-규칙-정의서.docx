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 Echo Balance — 영상 규칙 정의서</w:t>
      </w:r>
    </w:p>
    <w:p>
      <w:r>
        <w:rPr>
          <w:i/>
          <w:color w:val="666666"/>
          <w:sz w:val="20"/>
        </w:rPr>
        <w:t>문서 버전: 1.1  |  최종 수정: 2026-03-24  |  작성: AI Assistant</w:t>
      </w:r>
    </w:p>
    <w:p>
      <w:r>
        <w:t>본 문서는 Heal Echo Balance 프로그램의 영상 관련 모든 규칙을 정의합니다. 개발 시 이 문서를 기준으로 구현합니다.</w:t>
      </w:r>
    </w:p>
    <w:p>
      <w:pPr>
        <w:pStyle w:val="Heading1"/>
      </w:pPr>
      <w:r>
        <w:t>규칙 A: 주차 진행 (다음 주차 영상 오픈)</w:t>
      </w:r>
    </w:p>
    <w:p>
      <w:pPr>
        <w:pStyle w:val="Heading2"/>
      </w:pPr>
      <w:r>
        <w:t>A-1. 시간 기반 자동 진행 (사용 중)</w:t>
      </w:r>
    </w:p>
    <w:p>
      <w:r>
        <w:t>현재 주차는 시청 횟수와 무관하게 시간이 지나면 자동으로 다음 주차로 진행됩니다.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계산 공식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현재주차 = (오늘 − 시작일) ÷ 7일 + 1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예시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시작일 3월 1일 → 3월 8일에 2주차 자동 오픈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핵심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/>
                <w:sz w:val="20"/>
              </w:rPr>
              <w:t>영상을 안 봐도 시간이 지나면 다음 주차가 열립니다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구현 파일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subscription.ts — calculateCurrentWeek()</w:t>
            </w:r>
          </w:p>
        </w:tc>
      </w:tr>
    </w:tbl>
    <w:p/>
    <w:p>
      <w:pPr>
        <w:pStyle w:val="Heading2"/>
      </w:pPr>
      <w:r>
        <w:t>A-2. 시청 횟수 기반 진행 (미사용 — 제거 대상)</w:t>
      </w:r>
    </w:p>
    <w:p>
      <w:r>
        <w:t>balanceBrain.ts에 정의된 아래 규칙들은 현재 어떤 페이지에서도 사용되지 않으며, 실제 서비스에서 사용하지 않는 규칙입니다.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미사용 규칙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설명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상태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7일 안에 3회 시청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다음 주차 오픈 조건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미사용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3회 미달성 시 잠금 유지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다음 주차 열리지 않음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미사용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2주차 간격 잠금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Week N+2 열리면 Week N 잠금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미사용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조기 달성해도 Day 8 대기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즉시 오픈 아님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미사용</w:t>
            </w:r>
          </w:p>
        </w:tc>
      </w:tr>
    </w:tbl>
    <w:p/>
    <w:p>
      <w:pPr>
        <w:pStyle w:val="Heading1"/>
      </w:pPr>
      <w:r>
        <w:t>규칙 B: 시청 완료 판정</w:t>
      </w:r>
    </w:p>
    <w:p>
      <w:r>
        <w:t>하루 영상 시청이 "완료"로 인정되는 기준입니다.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완료 기준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누적 시청 시간 ≥ 600초 (10분)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isCompleted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누적 시청이 10분 이상이면 true, 미만이면 false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측정 방식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영상 재생 중 누적 카운트 (watchDurationSeconds)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핵심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/>
                <w:sz w:val="20"/>
              </w:rPr>
              <w:t>하루에 여러 번 나눠서 봐도 합산 10분이면 완료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구현 파일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types/subscription.ts — WatchRecord 타입</w:t>
            </w:r>
          </w:p>
        </w:tc>
      </w:tr>
    </w:tbl>
    <w:p/>
    <w:p>
      <w:pPr>
        <w:pStyle w:val="Heading1"/>
      </w:pPr>
      <w:r>
        <w:t>규칙 C: 선물 사이클 (주 3일 시청 × 누적 4주 = 선물)</w:t>
      </w:r>
    </w:p>
    <w:p>
      <w:pPr>
        <w:pStyle w:val="Heading2"/>
      </w:pPr>
      <w:r>
        <w:t>C-1. 주간 달성 조건</w:t>
      </w:r>
    </w:p>
    <w:p>
      <w:r>
        <w:t>한 주간이 "달성"으로 인정되는 기준입니다.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달성 기준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일주일(7일) 안에 시청 완료(isCompleted=true)한 날이 3일 이상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주간 기준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**프로그램 시작일(startDate) 기준 고정 주차**</w:t>
              <w:br/>
              <w:t>1주차 = 시작일 ~ +6일, 2주차 = +7일 ~ +13일, ...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free_trial 포함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/>
                <w:sz w:val="20"/>
              </w:rPr>
              <w:t>무료 체험 1주차도 달성 주수에 포함됩니다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예시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1주차: 월·수·금 시청 완료 (3일) → 달성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구현 파일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subscription.ts — countQualifyingWeeksRolling()</w:t>
            </w:r>
          </w:p>
        </w:tc>
      </w:tr>
    </w:tbl>
    <w:p/>
    <w:p>
      <w:pPr>
        <w:pStyle w:val="Heading2"/>
      </w:pPr>
      <w:r>
        <w:t>C-2. 선물 해금 조건</w:t>
      </w:r>
    </w:p>
    <w:p>
      <w:r>
        <w:t>선물 영상이 해금되는 조건입니다.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해금 조건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/>
                <w:sz w:val="20"/>
              </w:rPr>
              <w:t>누적 4N주 달성 (연속이 아니어도 됨)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1번째 선물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누적 4주 달성 시 해금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2번째 선물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누적 8주 달성 시 해금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3번째 선물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누적 12주 달성 시 해금 (이후 4주 단위로 반복)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핵심 포인트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**연속 4주가 아닌 누적 4주 단위입니다.**</w:t>
              <w:br/>
              <w:t>예: 1주차 달성 → 2주차 미달성 → 3주차 달성 = 누적 2주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계산 공식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isGiftWeek = qualifiedWeeks ≥ 4 × cycleNumber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구현 파일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subscription.ts — getBalanceUserState()</w:t>
            </w:r>
          </w:p>
        </w:tc>
      </w:tr>
    </w:tbl>
    <w:p/>
    <w:p>
      <w:pPr>
        <w:pStyle w:val="Heading2"/>
      </w:pPr>
      <w:r>
        <w:t>C-3. 선물 유효기간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유효기간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해금 후 7일 이내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만료 후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선물 영상 접근 불가</w:t>
            </w:r>
          </w:p>
        </w:tc>
      </w:tr>
    </w:tbl>
    <w:p/>
    <w:p>
      <w:pPr>
        <w:pStyle w:val="Heading2"/>
      </w:pPr>
      <w:r>
        <w:t>C-4. 예시 시나리오</w:t>
      </w:r>
    </w:p>
    <w:p>
      <w:r>
        <w:t>다음은 1번째 선물과 2번째 선물이 해금되는 구체적인 예시입니다.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주차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시청 현황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누적 달성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1주차 (free_trial)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월·수·금 시청 완료 (3일)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1주 달성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화·목 시청 완료 (2일)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미달성 (누적 1주)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3주차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월·수·목·토 시청 완료 (4일)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2주 달성 (누적)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4주차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화·수·금 시청 완료 (3일)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3주 달성 (누적)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5주차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월 시청 완료 (1일)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미달성 (누적 3주)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6주차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월·수·금 시청 완료 (3일)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4주 달성 → 1번째 선물 해금!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7주차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화·수·금 시청 완료 (3일)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5주 달성 (누적)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8주차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시청 안 함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미달성 (누적 5주)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9주차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월·화·수 시청 완료 (3일)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6주 달성 (누적)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10주차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월·수·금 시청 완료 (3일)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7주 달성 (누적)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11주차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화·목 시청 완료 (2일)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미달성 (누적 7주)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12주차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월·수·금 시청 완료 (3일)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8주 달성 → 2번째 선물 해금!</w:t>
            </w:r>
          </w:p>
        </w:tc>
      </w:tr>
    </w:tbl>
    <w:p/>
    <w:p>
      <w:r>
        <w:rPr>
          <w:i/>
          <w:color w:val="666666"/>
          <w:sz w:val="20"/>
        </w:rPr>
        <w:t>→ 누적 4주에 1번째 선물, 누적 8주에 2번째 선물이 해금됩니다. free_trial 1주차도 포함됩니다.</w:t>
      </w:r>
    </w:p>
    <w:p>
      <w:pPr>
        <w:pStyle w:val="Heading1"/>
      </w:pPr>
      <w:r>
        <w:t>규칙 D: 구독 유형별 영상 접근 권한</w:t>
      </w:r>
    </w:p>
    <w:p>
      <w:r>
        <w:t>사용자의 구독 유형에 따라 시청할 수 있는 영상 범위가 다릅니다.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구독 유형</w:t>
            </w:r>
          </w:p>
        </w:tc>
        <w:tc>
          <w:tcPr>
            <w:tcW w:type="dxa" w:w="3969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영상 접근 범위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제한 사유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browser (둘러보기)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1주차 영상만 시청 가능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payment_required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browser_selected (둘러보기+선택)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1주차 영상만 시청 가능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payment_required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free_trial (무료 체험)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1주차 영상만 시청 가능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payment_required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paid (유료)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/>
                <w:sz w:val="20"/>
              </w:rPr>
              <w:t>현재 주차까지 모든 영상 시청 가능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week_locked (미래 주차)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paid_stopped (유료 중단)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모든 영상 접근 불가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expired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free_stopped (무료 미전환)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모든 영상 접근 불가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expired</w:t>
            </w:r>
          </w:p>
        </w:tc>
      </w:tr>
    </w:tbl>
    <w:p/>
    <w:p>
      <w:r>
        <w:rPr>
          <w:i/>
          <w:color w:val="666666"/>
          <w:sz w:val="20"/>
        </w:rPr>
        <w:t>구현 파일: subscription.ts — canPlayVideo()</w:t>
      </w:r>
    </w:p>
    <w:p>
      <w:pPr>
        <w:pStyle w:val="Heading1"/>
      </w:pPr>
      <w:r>
        <w:t>규칙 E: 무료 체험 시 UI 노출 제한</w:t>
      </w:r>
    </w:p>
    <w:p>
      <w:r>
        <w:t>무료 체험 사용자에게 썸네일 노출 범위를 제한하는 규칙입니다.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규칙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무료 체험 기간 중 "현재 주차"와 "다음 주차" 썸네일만 노출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현재 상태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/>
                <w:sz w:val="20"/>
              </w:rPr>
              <w:t>코드는 balanceBrain.ts에 준비되어 있지만, 실제 페이지에서 사용되지 않음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이유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balanceBrain.ts의 calculateBalanceState()가 어떤 페이지에서도 import되지 않은 상태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비고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향후 필요 시 페이지에 연결하면 즉시 활성화 가능</w:t>
            </w:r>
          </w:p>
        </w:tc>
      </w:tr>
    </w:tbl>
    <w:p/>
    <w:p>
      <w:pPr>
        <w:pStyle w:val="Heading1"/>
      </w:pPr>
      <w:r>
        <w:t>규칙 F: 격려/축하 메시지 (현재 유지)</w:t>
      </w:r>
    </w:p>
    <w:p>
      <w:r>
        <w:t>최근 7일 시청 일수와 누적 달성 주수에 따른 메시지입니다.</w:t>
      </w:r>
    </w:p>
    <w:p>
      <w:pPr>
        <w:pStyle w:val="Heading3"/>
      </w:pPr>
      <w:r>
        <w:t>F-1. 일반 격려 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최근 7일</w:t>
            </w:r>
          </w:p>
        </w:tc>
        <w:tc>
          <w:tcPr>
            <w:tcW w:type="dxa" w:w="5102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메시지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목적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0일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언제든 다시 시작할 수 있어요. 오늘 딱 15분만 해볼까요?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복귀 유도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1일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좋은 출발이예요! 이번 주에 2번만 더 하면...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동기 부여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2일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거의 다 왔어요! 딱 1번만 더 하면 이번 주 달성!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마지막 푸시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3일+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너무 잘하고 계세요! 앞으로 N주만 더 하면 선물!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칭찬 + 목표</w:t>
            </w:r>
          </w:p>
        </w:tc>
      </w:tr>
    </w:tbl>
    <w:p/>
    <w:p>
      <w:pPr>
        <w:pStyle w:val="Heading3"/>
      </w:pPr>
      <w:r>
        <w:t>F-2. 선물 직전 주(4주차) 특별 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최근 7일</w:t>
            </w:r>
          </w:p>
        </w:tc>
        <w:tc>
          <w:tcPr>
            <w:tcW w:type="dxa" w:w="5102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메시지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목적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1일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2번만 더 하면 다음 주에 선물 받으실 수 있어요!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긴급 동기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2일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1번만 더 하면 다음 주에 선물 받으실 수 있어요!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최종 푸시</w:t>
            </w:r>
          </w:p>
        </w:tc>
      </w:tr>
    </w:tbl>
    <w:p/>
    <w:p>
      <w:pPr>
        <w:pStyle w:val="Heading3"/>
      </w:pPr>
      <w:r>
        <w:t>F-3. 선물 달성 축하 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조건</w:t>
            </w:r>
          </w:p>
        </w:tc>
        <w:tc>
          <w:tcPr>
            <w:tcW w:type="dxa" w:w="5102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메시지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목적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첫 번째 선물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축하해요! 4주간의 실천으로 첫 번째 선물을 받으셨어요!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성취감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2번째+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정말 대단해요! N번째 선물까지 받으셨네요!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성취감</w:t>
            </w:r>
          </w:p>
        </w:tc>
      </w:tr>
    </w:tbl>
    <w:p/>
    <w:p>
      <w:r>
        <w:rPr>
          <w:i/>
          <w:color w:val="666666"/>
          <w:sz w:val="20"/>
        </w:rPr>
        <w:t>구현 파일: subscription.ts — getEncouragementMessage(), getGiftProgressMessage()</w:t>
      </w:r>
    </w:p>
    <w:p>
      <w:r>
        <w:br w:type="page"/>
      </w:r>
    </w:p>
    <w:p>
      <w:pPr>
        <w:pStyle w:val="Heading1"/>
      </w:pPr>
      <w:r>
        <w:t>부록: 관련 파일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파일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역할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src/types/subscription.ts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WatchRecord, GiftCycle, BalanceUserState 타입 정의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src/auth/subscription.ts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주차 계산, 시청 기록, 선물 사이클, 격려 메시지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src/app/wellness/balance/balanceBrain.ts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주차별 잠금/해금 계산 (미사용)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src/app/wellness/solution/page.tsx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Balance 페이지 UI (주차 표시, 선물 진행도)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healecho-infra/lambda/user-watch-record.ts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시청 기록 저장/조회 Lambda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healecho-infra/lambda/user-gift-cycle.ts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선물 사이클 저장/조회 Lambda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healecho-infra/lib/HealechoStack.ts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DynamoDB 테이블 + Lambda + API 인프라</w:t>
            </w:r>
          </w:p>
        </w:tc>
      </w:tr>
    </w:tbl>
    <w:p/>
    <w:p>
      <w:pPr>
        <w:pStyle w:val="Heading1"/>
      </w:pPr>
      <w:r>
        <w:t>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버전</w:t>
            </w:r>
          </w:p>
        </w:tc>
        <w:tc>
          <w:tcPr>
            <w:tcW w:type="dxa" w:w="5102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변경 내용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날짜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초기 문서 작성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2026-03-24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규칙 C 수정: 롤링 윈도우 → 프로그램 주차 기준 고정 주차로 변경, 선물 해금을 누적 4N주(4주/8주/12주...) 방식으로 수정, free_trial 1주차 포함 명시, 코드 반영 완료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2026-03-24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27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