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A202C"/>
          <w:sz w:val="36"/>
        </w:rPr>
        <w:t>고객별 구독 설계</w:t>
      </w:r>
    </w:p>
    <w:p>
      <w:r>
        <w:rPr>
          <w:color w:val="718096"/>
          <w:sz w:val="20"/>
        </w:rPr>
        <w:t>구독 관리 페이지 응원 메시지 및 CTA 설계</w:t>
      </w:r>
    </w:p>
    <w:p>
      <w:pPr>
        <w:spacing w:after="160"/>
      </w:pPr>
      <w:r>
        <w:rPr>
          <w:color w:val="A0AEC0"/>
          <w:sz w:val="18"/>
        </w:rPr>
        <w:t>작성일: 2026-03-12  |  기준: src/app/mypage/settings/subscription/page.tsx</w:t>
      </w:r>
    </w:p>
    <w:p>
      <w:pPr>
        <w:spacing w:after="320"/>
      </w:pPr>
      <w:r>
        <w:rPr>
          <w:color w:val="059669"/>
          <w:sz w:val="20"/>
        </w:rPr>
        <w:t>■</w:t>
      </w:r>
      <w:r>
        <w:rPr>
          <w:color w:val="718096"/>
          <w:sz w:val="18"/>
        </w:rPr>
        <w:t xml:space="preserve">  초록색 텍스트는 설계 변경 내용입니다. (현재 코드에는 미반영)</w:t>
      </w:r>
    </w:p>
    <w:p>
      <w:pPr>
        <w:pStyle w:val="Heading1"/>
      </w:pPr>
      <w:r>
        <w:t>개요</w:t>
      </w:r>
    </w:p>
    <w:p>
      <w:pPr/>
      <w:r>
        <w:t>본 문서는 힐에코 구독 관리 페이지(subscription page)의 고객 유형별 응원 메시지와 CTA(Call to Action) 설계를 정리합니다. 현재 코드(page.tsx)의 getMotivationMessage 함수에서 추출한 내용을 기반으로, 설계 변경이 필요한 항목을 함께 표기합니다.</w:t>
      </w:r>
    </w:p>
    <w:p>
      <w:pPr/>
      <w:r>
        <w:t>고객 유형은 네 가지 변수의 조합으로 분기됩니다: 체험 경과일(trialDay), 총 참여일수(participationDays), 연속 실천일(streak), 그리고 오늘 실천 여부(practicedToday)입니다. 특히 오늘 실천 여부는 고객의 심리 상태를 결정하는 핵심 변수입니다. 실천 직후 방문자는 신체 감각이 활성화된 상태이고, 직접 방문자는 인지적 판단이 앞선 상태입니다.</w:t>
      </w:r>
    </w:p>
    <w:p>
      <w:pPr>
        <w:pStyle w:val="Heading1"/>
      </w:pPr>
      <w:r>
        <w:t>1~3일차 (체험 초반)</w:t>
      </w:r>
    </w:p>
    <w:p>
      <w:pPr/>
      <w:r>
        <w:t>체험 시작일부터 3일차까지는 isEarlyPhase 구간으로, 고객이 서비스를 처음 접하고 초기 습관을 형성하는 기간입니다.</w:t>
      </w:r>
    </w:p>
    <w:p>
      <w:pPr>
        <w:pStyle w:val="Heading2"/>
      </w:pPr>
      <w:r>
        <w:t>④ 3일 연속 실천 (1~3일차)</w:t>
      </w:r>
    </w:p>
    <w:p>
      <w:pPr>
        <w:spacing w:after="80"/>
        <w:ind w:left="283"/>
      </w:pPr>
      <w:r>
        <w:rPr>
          <w:color w:val="718096"/>
          <w:sz w:val="18"/>
        </w:rPr>
        <w:t>조건: isEarlyPhase, streak &gt;= 3, practicedToday</w:t>
      </w:r>
    </w:p>
    <w:p>
      <w:pPr/>
      <w:r>
        <w:t>체험 초반에 3일 연속 실천한 고객입니다. 1~3일차의 최대 실천으로, 웰니스 루틴이 형성되고 있다는 소유감을 강화합니다. 고객 이름을 포함하여 개인화된 메시지를 제공합니다.</w:t>
      </w:r>
    </w:p>
    <w:p>
      <w:pPr>
        <w:spacing w:after="40"/>
        <w:ind w:left="567"/>
      </w:pPr>
      <w:r>
        <w:rPr>
          <w:i/>
          <w:color w:val="4A5568"/>
          <w:sz w:val="20"/>
        </w:rPr>
        <w:t>꾸준한 실천.</w:t>
      </w:r>
    </w:p>
    <w:p>
      <w:pPr>
        <w:spacing w:after="40"/>
        <w:ind w:left="567"/>
      </w:pPr>
      <w:r>
        <w:rPr>
          <w:i/>
          <w:color w:val="4A5568"/>
          <w:sz w:val="20"/>
        </w:rPr>
        <w:t>이제 몸이 이 시간을 기다리기 시작합니다.</w:t>
      </w:r>
    </w:p>
    <w:p>
      <w:pPr>
        <w:spacing w:after="40"/>
        <w:ind w:left="567"/>
      </w:pPr>
      <w:r>
        <w:rPr>
          <w:i/>
          <w:color w:val="4A5568"/>
          <w:sz w:val="20"/>
        </w:rPr>
        <w:t>{userName}님만의 웰니스 루틴이 만들어지고 있어요.</w:t>
      </w:r>
    </w:p>
    <w:p>
      <w:pPr>
        <w:spacing w:before="80" w:after="160"/>
        <w:ind w:left="567"/>
      </w:pPr>
      <w:r>
        <w:rPr>
          <w:b/>
          <w:color w:val="059669"/>
          <w:sz w:val="20"/>
        </w:rPr>
        <w:t xml:space="preserve">CTA: </w:t>
      </w:r>
      <w:r>
        <w:rPr>
          <w:color w:val="059669"/>
          <w:sz w:val="20"/>
        </w:rPr>
        <w:t>나의 실천 기록 보기</w:t>
      </w:r>
    </w:p>
    <w:p>
      <w:pPr>
        <w:spacing w:after="160"/>
        <w:ind w:left="567"/>
      </w:pPr>
      <w:r>
        <w:rPr>
          <w:b/>
          <w:color w:val="059669"/>
          <w:sz w:val="18"/>
        </w:rPr>
        <w:t>[설계 변경] 이미 오늘 실천을 완료한 고객에게 "오늘의 솔루션 이어보기"는 어색합니다. 3일 연속은 체험 초반의 최대 성취이므로, 기록 확인이 성취감을 시각화하는 보상이 됩니다.</w:t>
      </w:r>
    </w:p>
    <w:p>
      <w:pPr>
        <w:spacing w:after="200"/>
        <w:ind w:left="567"/>
      </w:pPr>
      <w:r>
        <w:rPr>
          <w:b/>
          <w:color w:val="718096"/>
          <w:sz w:val="18"/>
        </w:rPr>
        <w:t xml:space="preserve">상장 푸터: </w:t>
      </w:r>
      <w:r>
        <w:rPr>
          <w:color w:val="718096"/>
          <w:sz w:val="18"/>
        </w:rPr>
        <w:t>웰니스 루틴이 만들어지고 있어요</w:t>
      </w:r>
    </w:p>
    <w:p>
      <w:pPr>
        <w:pStyle w:val="Heading2"/>
      </w:pPr>
      <w:r>
        <w:t>③/⑧ 2일 연속 실천 (1~3일차)</w:t>
      </w:r>
    </w:p>
    <w:p>
      <w:pPr>
        <w:spacing w:after="80"/>
        <w:ind w:left="283"/>
      </w:pPr>
      <w:r>
        <w:rPr>
          <w:color w:val="718096"/>
          <w:sz w:val="18"/>
        </w:rPr>
        <w:t>조건: isEarlyPhase, streak &gt;= 2, practicedToday</w:t>
      </w:r>
    </w:p>
    <w:p>
      <w:pPr/>
      <w:r>
        <w:t>체험 초반에 2일 연속 실천한 고객입니다. 패턴 ⑧(늦은 시작 후 2일 연속)도 동일 분기로 처리됩니다. 실천 직후 신체 감각이 살아 있는 상태이므로, 몸의 변화를 언어화하여 공명을 유도합니다.</w:t>
      </w:r>
    </w:p>
    <w:p>
      <w:pPr>
        <w:spacing w:after="40"/>
        <w:ind w:left="567"/>
      </w:pPr>
      <w:r>
        <w:rPr>
          <w:i/>
          <w:color w:val="4A5568"/>
          <w:sz w:val="20"/>
        </w:rPr>
        <w:t>몸이 달라지고 있어요.</w:t>
      </w:r>
    </w:p>
    <w:p>
      <w:pPr>
        <w:spacing w:after="40"/>
        <w:ind w:left="567"/>
      </w:pPr>
      <w:r>
        <w:rPr>
          <w:i/>
          <w:color w:val="4A5568"/>
          <w:sz w:val="20"/>
        </w:rPr>
        <w:t>습관은 이렇게 만들어집니다.</w:t>
      </w:r>
    </w:p>
    <w:p>
      <w:pPr>
        <w:spacing w:after="40"/>
        <w:ind w:left="567"/>
      </w:pPr>
      <w:r>
        <w:rPr>
          <w:i/>
          <w:color w:val="4A5568"/>
          <w:sz w:val="20"/>
        </w:rPr>
        <w:t>내일도 이어가면, 작은 리듬이 생겨요.</w:t>
      </w:r>
    </w:p>
    <w:p>
      <w:pPr>
        <w:spacing w:before="80" w:after="160"/>
        <w:ind w:left="567"/>
      </w:pPr>
      <w:r>
        <w:rPr>
          <w:b/>
          <w:color w:val="059669"/>
          <w:sz w:val="20"/>
        </w:rPr>
        <w:t xml:space="preserve">CTA: </w:t>
      </w:r>
      <w:r>
        <w:rPr>
          <w:color w:val="059669"/>
          <w:sz w:val="20"/>
        </w:rPr>
        <w:t>나의 실천 기록 보기</w:t>
      </w:r>
    </w:p>
    <w:p>
      <w:pPr>
        <w:spacing w:after="160"/>
        <w:ind w:left="567"/>
      </w:pPr>
      <w:r>
        <w:rPr>
          <w:b/>
          <w:color w:val="059669"/>
          <w:sz w:val="18"/>
        </w:rPr>
        <w:t>[설계 변경] 연속 실천자가 구독 관리를 방문한 주요 동기는 성취 확인입니다. 기록 확인 CTA가 이 심리와 맞습니다.</w:t>
      </w:r>
    </w:p>
    <w:p>
      <w:pPr>
        <w:spacing w:after="200"/>
        <w:ind w:left="567"/>
      </w:pPr>
      <w:r>
        <w:rPr>
          <w:b/>
          <w:color w:val="718096"/>
          <w:sz w:val="18"/>
        </w:rPr>
        <w:t xml:space="preserve">상장 푸터: </w:t>
      </w:r>
      <w:r>
        <w:rPr>
          <w:color w:val="718096"/>
          <w:sz w:val="18"/>
        </w:rPr>
        <w:t>습관은 이렇게 만들어집니다</w:t>
      </w:r>
    </w:p>
    <w:p>
      <w:pPr>
        <w:pStyle w:val="Heading2"/>
      </w:pPr>
      <w:r>
        <w:t>② 첫 실천 완료 (체험 1일차)</w:t>
      </w:r>
    </w:p>
    <w:p>
      <w:pPr>
        <w:spacing w:after="80"/>
        <w:ind w:left="283"/>
      </w:pPr>
      <w:r>
        <w:rPr>
          <w:color w:val="718096"/>
          <w:sz w:val="18"/>
        </w:rPr>
        <w:t>조건: participationDays === 1, streak === 1, practicedToday, trialDay === 1</w:t>
      </w:r>
    </w:p>
    <w:p>
      <w:pPr/>
      <w:r>
        <w:t>체험 첫날 첫 실천을 완료한 고객입니다. 첫 경험 직후의 긍정적 각성 상태에서, 첫 걸음을 인정해주고 내일의 연결을 자연스럽게 제안합니다.</w:t>
      </w:r>
    </w:p>
    <w:p>
      <w:pPr>
        <w:spacing w:after="40"/>
        <w:ind w:left="567"/>
      </w:pPr>
      <w:r>
        <w:rPr>
          <w:i/>
          <w:color w:val="4A5568"/>
          <w:sz w:val="20"/>
        </w:rPr>
        <w:t>첫 걸음을 내디뎠습니다.</w:t>
      </w:r>
    </w:p>
    <w:p>
      <w:pPr>
        <w:spacing w:after="40"/>
        <w:ind w:left="567"/>
      </w:pPr>
      <w:r>
        <w:rPr>
          <w:i/>
          <w:color w:val="4A5568"/>
          <w:sz w:val="20"/>
        </w:rPr>
        <w:t>몸이 기억하기 시작했어요.</w:t>
      </w:r>
    </w:p>
    <w:p>
      <w:pPr>
        <w:spacing w:after="40"/>
        <w:ind w:left="567"/>
      </w:pPr>
      <w:r>
        <w:rPr>
          <w:i/>
          <w:color w:val="4A5568"/>
          <w:sz w:val="20"/>
        </w:rPr>
        <w:t>내일도 15분, 이어가 볼까요?</w:t>
      </w:r>
    </w:p>
    <w:p>
      <w:pPr>
        <w:spacing w:before="80" w:after="160"/>
        <w:ind w:left="567"/>
      </w:pPr>
      <w:r>
        <w:rPr>
          <w:b/>
          <w:color w:val="059669"/>
          <w:sz w:val="20"/>
        </w:rPr>
        <w:t xml:space="preserve">CTA: </w:t>
      </w:r>
      <w:r>
        <w:rPr>
          <w:color w:val="059669"/>
          <w:sz w:val="20"/>
        </w:rPr>
        <w:t>오늘의 기록 확인하기</w:t>
      </w:r>
    </w:p>
    <w:p>
      <w:pPr>
        <w:spacing w:after="160"/>
        <w:ind w:left="567"/>
      </w:pPr>
      <w:r>
        <w:rPr>
          <w:b/>
          <w:color w:val="059669"/>
          <w:sz w:val="18"/>
        </w:rPr>
        <w:t>[설계 변경] 이미 오늘 실천을 마친 고객에게 "이어보기"는 어색합니다. 방금 끝낸 실천의 기록을 확인하게 하면, 성취감을 시각적으로 확인하는 보상이 됩니다.</w:t>
      </w:r>
    </w:p>
    <w:p>
      <w:pPr>
        <w:spacing w:after="200"/>
        <w:ind w:left="567"/>
      </w:pPr>
      <w:r>
        <w:rPr>
          <w:b/>
          <w:color w:val="718096"/>
          <w:sz w:val="18"/>
        </w:rPr>
        <w:t xml:space="preserve">상장 푸터: </w:t>
      </w:r>
      <w:r>
        <w:rPr>
          <w:color w:val="718096"/>
          <w:sz w:val="18"/>
        </w:rPr>
        <w:t>몸이 기억하기 시작했어요</w:t>
      </w:r>
    </w:p>
    <w:p>
      <w:pPr>
        <w:pStyle w:val="Heading2"/>
      </w:pPr>
      <w:r>
        <w:t>⑦/⑫ 늦은 첫 시작 (2일차 이후 첫 실천)</w:t>
      </w:r>
    </w:p>
    <w:p>
      <w:pPr>
        <w:spacing w:after="80"/>
        <w:ind w:left="283"/>
      </w:pPr>
      <w:r>
        <w:rPr>
          <w:color w:val="718096"/>
          <w:sz w:val="18"/>
        </w:rPr>
        <w:t>조건: participationDays === 1, streak === 1, practicedToday, trialDay &gt;= 2</w:t>
      </w:r>
    </w:p>
    <w:p>
      <w:pPr/>
      <w:r>
        <w:t>체험 2일차 이후에 처음으로 실천한 고객입니다. 늦었다는 감정을 해소하고 "시작한 날이 1일차"라는 프레임으로 긍정적 재정의를 유도합니다.</w:t>
      </w:r>
    </w:p>
    <w:p>
      <w:pPr>
        <w:spacing w:after="40"/>
        <w:ind w:left="567"/>
      </w:pPr>
      <w:r>
        <w:rPr>
          <w:i/>
          <w:color w:val="4A5568"/>
          <w:sz w:val="20"/>
        </w:rPr>
        <w:t>첫 걸음을 내디뎠습니다.</w:t>
      </w:r>
    </w:p>
    <w:p>
      <w:pPr>
        <w:spacing w:after="40"/>
        <w:ind w:left="567"/>
      </w:pPr>
      <w:r>
        <w:rPr>
          <w:i/>
          <w:color w:val="4A5568"/>
          <w:sz w:val="20"/>
        </w:rPr>
        <w:t>시작한 날이 1일차예요.</w:t>
      </w:r>
    </w:p>
    <w:p>
      <w:pPr>
        <w:spacing w:after="40"/>
        <w:ind w:left="567"/>
      </w:pPr>
      <w:r>
        <w:rPr>
          <w:i/>
          <w:color w:val="4A5568"/>
          <w:sz w:val="20"/>
        </w:rPr>
        <w:t>지금부터가 {userName}님의 여정입니다.</w:t>
      </w:r>
    </w:p>
    <w:p>
      <w:pPr>
        <w:spacing w:before="80" w:after="160"/>
        <w:ind w:left="567"/>
      </w:pPr>
      <w:r>
        <w:rPr>
          <w:b/>
          <w:color w:val="059669"/>
          <w:sz w:val="20"/>
        </w:rPr>
        <w:t xml:space="preserve">CTA: </w:t>
      </w:r>
      <w:r>
        <w:rPr>
          <w:color w:val="059669"/>
          <w:sz w:val="20"/>
        </w:rPr>
        <w:t>오늘의 기록 확인하기</w:t>
      </w:r>
    </w:p>
    <w:p>
      <w:pPr>
        <w:spacing w:after="160"/>
        <w:ind w:left="567"/>
      </w:pPr>
      <w:r>
        <w:rPr>
          <w:b/>
          <w:color w:val="059669"/>
          <w:sz w:val="18"/>
        </w:rPr>
        <w:t>[설계 변경] ②와 동일한 이유입니다. 오늘 첫 실천을 마친 고객에게 "이어보기"보다 "기록 확인"이 자연스럽습니다.</w:t>
      </w:r>
    </w:p>
    <w:p>
      <w:pPr>
        <w:spacing w:after="200"/>
        <w:ind w:left="567"/>
      </w:pPr>
      <w:r>
        <w:rPr>
          <w:b/>
          <w:color w:val="718096"/>
          <w:sz w:val="18"/>
        </w:rPr>
        <w:t xml:space="preserve">상장 푸터: </w:t>
      </w:r>
      <w:r>
        <w:rPr>
          <w:color w:val="718096"/>
          <w:sz w:val="18"/>
        </w:rPr>
        <w:t>시작한 날이 1일차예요</w:t>
      </w:r>
    </w:p>
    <w:p>
      <w:pPr>
        <w:pStyle w:val="Heading2"/>
      </w:pPr>
      <w:r>
        <w:t>⑤/⑬ 쉬다 돌아온 실천 (전체 기간)</w:t>
      </w:r>
    </w:p>
    <w:p>
      <w:pPr>
        <w:spacing w:after="80"/>
        <w:ind w:left="283"/>
      </w:pPr>
      <w:r>
        <w:rPr>
          <w:color w:val="718096"/>
          <w:sz w:val="18"/>
        </w:rPr>
        <w:t>조건: participationDays &gt;= 2, streak === 1, practicedToday</w:t>
      </w:r>
    </w:p>
    <w:p>
      <w:pPr/>
      <w:r>
        <w:t>하루 이상 쉬었다가 오늘 다시 실천한 고객입니다. 복귀 행동 자체를 인정해주어 죄책감을 해소하고 긍정적 감정을 강화합니다.</w:t>
      </w:r>
    </w:p>
    <w:p>
      <w:pPr>
        <w:spacing w:after="40"/>
        <w:ind w:left="567"/>
      </w:pPr>
      <w:r>
        <w:rPr>
          <w:i/>
          <w:color w:val="4A5568"/>
          <w:sz w:val="20"/>
        </w:rPr>
        <w:t>바쁜 하루 속에서도 다시 찾아주셨어요.</w:t>
      </w:r>
    </w:p>
    <w:p>
      <w:pPr>
        <w:spacing w:after="40"/>
        <w:ind w:left="567"/>
      </w:pPr>
      <w:r>
        <w:rPr>
          <w:i/>
          <w:color w:val="4A5568"/>
          <w:sz w:val="20"/>
        </w:rPr>
        <w:t>지금 이어가면 충분합니다.</w:t>
      </w:r>
    </w:p>
    <w:p>
      <w:pPr>
        <w:spacing w:before="80" w:after="160"/>
        <w:ind w:left="567"/>
      </w:pPr>
      <w:r>
        <w:rPr>
          <w:b/>
          <w:color w:val="2B6CB0"/>
          <w:sz w:val="20"/>
        </w:rPr>
        <w:t xml:space="preserve">CTA: </w:t>
      </w:r>
      <w:r>
        <w:rPr>
          <w:color w:val="2B6CB0"/>
          <w:sz w:val="20"/>
        </w:rPr>
        <w:t>나의 실천 기록 보기</w:t>
      </w:r>
    </w:p>
    <w:p>
      <w:pPr>
        <w:spacing w:after="200"/>
        <w:ind w:left="567"/>
      </w:pPr>
      <w:r>
        <w:rPr>
          <w:b/>
          <w:color w:val="718096"/>
          <w:sz w:val="18"/>
        </w:rPr>
        <w:t xml:space="preserve">상장 푸터: </w:t>
      </w:r>
      <w:r>
        <w:rPr>
          <w:color w:val="718096"/>
          <w:sz w:val="18"/>
        </w:rPr>
        <w:t>다시 찾아주셨어요</w:t>
      </w:r>
    </w:p>
    <w:p>
      <w:pPr>
        <w:pStyle w:val="Heading2"/>
      </w:pPr>
      <w:r>
        <w:t>⑥/⑪ 실천 경험 있으나 오늘은 아직 (전체 기간)</w:t>
      </w:r>
    </w:p>
    <w:p>
      <w:pPr>
        <w:spacing w:after="80"/>
        <w:ind w:left="283"/>
      </w:pPr>
      <w:r>
        <w:rPr>
          <w:color w:val="718096"/>
          <w:sz w:val="18"/>
        </w:rPr>
        <w:t>조건: participationDays &gt;= 1, !practicedToday (participation 1~2)</w:t>
      </w:r>
    </w:p>
    <w:p>
      <w:pPr/>
      <w:r>
        <w:t>이전에 1~2회 실천한 경험이 있지만 오늘은 아직 실천하지 않은 채 구독 관리를 방문한 고객입니다. 해지 의도, 잔여일 확인, 재실천 탐색 등 다양한 방문 동기가 혼재하는 집단입니다.</w:t>
      </w:r>
    </w:p>
    <w:p>
      <w:pPr>
        <w:spacing w:after="40"/>
        <w:ind w:left="567"/>
      </w:pPr>
      <w:r>
        <w:rPr>
          <w:i/>
          <w:color w:val="059669"/>
          <w:sz w:val="20"/>
        </w:rPr>
        <w:t>지난번에 시작한 여정, 아직 열려 있어요.</w:t>
      </w:r>
    </w:p>
    <w:p>
      <w:pPr>
        <w:spacing w:after="40"/>
        <w:ind w:left="567"/>
      </w:pPr>
      <w:r>
        <w:rPr>
          <w:i/>
          <w:color w:val="059669"/>
          <w:sz w:val="20"/>
        </w:rPr>
        <w:t>오늘 15분이면 다시 이어갈 수 있습니다.</w:t>
      </w:r>
    </w:p>
    <w:p>
      <w:pPr>
        <w:spacing w:after="160"/>
        <w:ind w:left="567"/>
      </w:pPr>
      <w:r>
        <w:rPr>
          <w:b/>
          <w:color w:val="059669"/>
          <w:sz w:val="18"/>
        </w:rPr>
        <w:t>[설계 변경] "몸에 남아 있어요"는 신체 감각이 없는 직접 방문자에게 공허합니다. 특히 1~2회만 실천한 고객은 몸의 변화를 기억하지 못합니다. "여정이 열려 있다"는 감각이 아닌 가능성을 제시하므로, 해지 의도 방문자에게도 부정적이지 않고 재실천 탐색 방문자에게는 부드러운 초대가 됩니다.</w:t>
      </w:r>
    </w:p>
    <w:p>
      <w:pPr>
        <w:spacing w:before="80" w:after="160"/>
        <w:ind w:left="567"/>
      </w:pPr>
      <w:r>
        <w:rPr>
          <w:b/>
          <w:color w:val="2B6CB0"/>
          <w:sz w:val="20"/>
        </w:rPr>
        <w:t xml:space="preserve">CTA: </w:t>
      </w:r>
      <w:r>
        <w:rPr>
          <w:color w:val="2B6CB0"/>
          <w:sz w:val="20"/>
        </w:rPr>
        <w:t>오늘의 솔루션 시작하기</w:t>
      </w:r>
    </w:p>
    <w:p>
      <w:pPr>
        <w:spacing w:after="200"/>
        <w:ind w:left="567"/>
      </w:pPr>
      <w:r>
        <w:rPr>
          <w:b/>
          <w:color w:val="718096"/>
          <w:sz w:val="18"/>
        </w:rPr>
        <w:t xml:space="preserve">상장 푸터: </w:t>
      </w:r>
      <w:r>
        <w:rPr>
          <w:color w:val="718096"/>
          <w:sz w:val="18"/>
        </w:rPr>
        <w:t>지난번 실천이 몸에 남아 있어요</w:t>
      </w:r>
    </w:p>
    <w:p>
      <w:pPr>
        <w:pStyle w:val="Heading2"/>
      </w:pPr>
      <w:r>
        <w:t>① 미실천 (1~3일차, participation=0)</w:t>
      </w:r>
    </w:p>
    <w:p>
      <w:pPr>
        <w:spacing w:after="80"/>
        <w:ind w:left="283"/>
      </w:pPr>
      <w:r>
        <w:rPr>
          <w:color w:val="718096"/>
          <w:sz w:val="18"/>
        </w:rPr>
        <w:t>조건: participationDays === 0, trialDay 1~3 (fallback)</w:t>
      </w:r>
    </w:p>
    <w:p>
      <w:pPr/>
      <w:r>
        <w:t>체험 초반(1~3일차)에 한 번도 실천하지 않은 고객입니다. 서비스에 대한 감각적 경험이 전혀 없으므로, 구체적 시간(15분)과 행동(첫 번째 솔루션)을 제시하여 진입 문턱을 낮춥니다.</w:t>
      </w:r>
    </w:p>
    <w:p>
      <w:pPr>
        <w:spacing w:after="40"/>
        <w:ind w:left="567"/>
      </w:pPr>
      <w:r>
        <w:rPr>
          <w:i/>
          <w:color w:val="4A5568"/>
          <w:sz w:val="20"/>
        </w:rPr>
        <w:t>오늘이 시작이에요.</w:t>
      </w:r>
    </w:p>
    <w:p>
      <w:pPr>
        <w:spacing w:after="40"/>
        <w:ind w:left="567"/>
      </w:pPr>
      <w:r>
        <w:rPr>
          <w:i/>
          <w:color w:val="4A5568"/>
          <w:sz w:val="20"/>
        </w:rPr>
        <w:t>하루 15분, 첫 번째 솔루션이 기다리고 있습니다.</w:t>
      </w:r>
    </w:p>
    <w:p>
      <w:pPr>
        <w:spacing w:before="80" w:after="160"/>
        <w:ind w:left="567"/>
      </w:pPr>
      <w:r>
        <w:rPr>
          <w:b/>
          <w:color w:val="2B6CB0"/>
          <w:sz w:val="20"/>
        </w:rPr>
        <w:t xml:space="preserve">CTA: </w:t>
      </w:r>
      <w:r>
        <w:rPr>
          <w:color w:val="2B6CB0"/>
          <w:sz w:val="20"/>
        </w:rPr>
        <w:t>첫 번째 솔루션 시작하기</w:t>
      </w:r>
    </w:p>
    <w:p>
      <w:r>
        <w:br w:type="page"/>
      </w:r>
    </w:p>
    <w:p>
      <w:pPr>
        <w:pStyle w:val="Heading1"/>
      </w:pPr>
      <w:r>
        <w:t>4~7일차 (체험 후반)</w:t>
      </w:r>
    </w:p>
    <w:p>
      <w:pPr/>
      <w:r>
        <w:t>체험 4일차부터는 !isEarlyPhase 구간으로, 고객의 실천 패턴이 어느 정도 확정된 시점입니다. 이 구간에는 5개의 패턴이 추가로 적용됩니다. 전체 기간 공통 패턴(⑤/⑬, ⑥/⑪, ⑦/⑫)도 이 구간에 해당될 수 있습니다.</w:t>
      </w:r>
    </w:p>
    <w:p>
      <w:pPr>
        <w:pStyle w:val="Heading2"/>
      </w:pPr>
      <w:r>
        <w:t>⑮ 장기 연속 실천 (4일차+, streak≥4)</w:t>
      </w:r>
    </w:p>
    <w:p>
      <w:pPr>
        <w:spacing w:after="80"/>
        <w:ind w:left="283"/>
      </w:pPr>
      <w:r>
        <w:rPr>
          <w:color w:val="718096"/>
          <w:sz w:val="18"/>
        </w:rPr>
        <w:t>조건: !isEarlyPhase, streak &gt;= 4, practicedToday</w:t>
      </w:r>
    </w:p>
    <w:p>
      <w:pPr/>
      <w:r>
        <w:t>체험 후반에서 4일 이상 연속 실천한 고객입니다. 서비스에 대한 소유감(psychological ownership)이 가장 강하며 유료 전환에 가장 열린 상태입니다. 연속일수 = 참여일수인 경우 숫자를 강조하고, 그렇지 않으면 루틴 정착 메시지를 보여줍니다.</w:t>
      </w:r>
    </w:p>
    <w:p>
      <w:pPr>
        <w:ind w:left="567"/>
      </w:pPr>
      <w:r>
        <w:rPr>
          <w:i/>
          <w:color w:val="4A5568"/>
          <w:sz w:val="18"/>
        </w:rPr>
        <w:t>변형 A (streak === participationDays):</w:t>
      </w:r>
    </w:p>
    <w:p>
      <w:pPr>
        <w:spacing w:after="40"/>
        <w:ind w:left="567"/>
      </w:pPr>
      <w:r>
        <w:rPr>
          <w:i/>
          <w:color w:val="4A5568"/>
          <w:sz w:val="20"/>
        </w:rPr>
        <w:t>{streak}일 연속 실천.</w:t>
      </w:r>
    </w:p>
    <w:p>
      <w:pPr>
        <w:spacing w:after="40"/>
        <w:ind w:left="567"/>
      </w:pPr>
      <w:r>
        <w:rPr>
          <w:i/>
          <w:color w:val="4A5568"/>
          <w:sz w:val="20"/>
        </w:rPr>
        <w:t>{userName}님의 웰니스 루틴이 자리잡고 있어요.</w:t>
      </w:r>
    </w:p>
    <w:p>
      <w:pPr>
        <w:ind w:left="567"/>
      </w:pPr>
      <w:r>
        <w:rPr>
          <w:i/>
          <w:color w:val="4A5568"/>
          <w:sz w:val="18"/>
        </w:rPr>
        <w:t>변형 B (streak &lt; participationDays):</w:t>
      </w:r>
    </w:p>
    <w:p>
      <w:pPr>
        <w:spacing w:after="40"/>
        <w:ind w:left="567"/>
      </w:pPr>
      <w:r>
        <w:rPr>
          <w:i/>
          <w:color w:val="4A5568"/>
          <w:sz w:val="20"/>
        </w:rPr>
        <w:t>꾸준한 실천이 루틴이 되고 있어요.</w:t>
      </w:r>
    </w:p>
    <w:p>
      <w:pPr>
        <w:spacing w:after="40"/>
        <w:ind w:left="567"/>
      </w:pPr>
      <w:r>
        <w:rPr>
          <w:i/>
          <w:color w:val="4A5568"/>
          <w:sz w:val="20"/>
        </w:rPr>
        <w:t>{userName}님의 웰니스 루틴이 자리잡고 있어요.</w:t>
      </w:r>
    </w:p>
    <w:p>
      <w:pPr>
        <w:spacing w:before="80" w:after="160"/>
        <w:ind w:left="567"/>
      </w:pPr>
      <w:r>
        <w:rPr>
          <w:b/>
          <w:color w:val="059669"/>
          <w:sz w:val="20"/>
        </w:rPr>
        <w:t xml:space="preserve">CTA: </w:t>
      </w:r>
      <w:r>
        <w:rPr>
          <w:color w:val="059669"/>
          <w:sz w:val="20"/>
        </w:rPr>
        <w:t>나의 웰니스 기록 보기</w:t>
      </w:r>
    </w:p>
    <w:p>
      <w:pPr>
        <w:spacing w:after="160"/>
        <w:ind w:left="567"/>
      </w:pPr>
      <w:r>
        <w:rPr>
          <w:b/>
          <w:color w:val="059669"/>
          <w:sz w:val="18"/>
        </w:rPr>
        <w:t>[설계 변경] 4일 이상 연속 실천한 고객이 구독 관리를 방문한 것은 기록 확인과 유료 전환 탐색 의도가 높습니다. "오늘의 솔루션 이어보기"는 이미 끝낸 일을 다시 하라는 것처럼 들립니다. "웰니스 기록"이라는 표현으로 대시보드(상장 카드 + 측정 카드) 전체를 아우릅니다.</w:t>
      </w:r>
    </w:p>
    <w:p>
      <w:pPr>
        <w:spacing w:after="200"/>
        <w:ind w:left="567"/>
      </w:pPr>
      <w:r>
        <w:rPr>
          <w:b/>
          <w:color w:val="718096"/>
          <w:sz w:val="18"/>
        </w:rPr>
        <w:t xml:space="preserve">상장 푸터: </w:t>
      </w:r>
      <w:r>
        <w:rPr>
          <w:color w:val="718096"/>
          <w:sz w:val="18"/>
        </w:rPr>
        <w:t>웰니스 루틴이 자리잡고 있어요</w:t>
      </w:r>
    </w:p>
    <w:p>
      <w:pPr>
        <w:pStyle w:val="Heading2"/>
      </w:pPr>
      <w:r>
        <w:t>⑭ 연속 실천 중 (4일차+, streak 2~3)</w:t>
      </w:r>
    </w:p>
    <w:p>
      <w:pPr>
        <w:spacing w:after="80"/>
        <w:ind w:left="283"/>
      </w:pPr>
      <w:r>
        <w:rPr>
          <w:color w:val="718096"/>
          <w:sz w:val="18"/>
        </w:rPr>
        <w:t>조건: !isEarlyPhase, streak 2~3, practicedToday</w:t>
      </w:r>
    </w:p>
    <w:p>
      <w:pPr/>
      <w:r>
        <w:t>체험 후반(4일차+)에서 2~3일 연속 실천 중인 고객입니다. 연속일수와 총 참여일수가 같은 경우(처음부터 거르지 않고 연속) 연속일수를 강조하고, 그렇지 않으면 루틴 형성 메시지를 보여줍니다.</w:t>
      </w:r>
    </w:p>
    <w:p>
      <w:pPr>
        <w:ind w:left="567"/>
      </w:pPr>
      <w:r>
        <w:rPr>
          <w:i/>
          <w:color w:val="4A5568"/>
          <w:sz w:val="18"/>
        </w:rPr>
        <w:t>변형 A (streak === participationDays):</w:t>
      </w:r>
    </w:p>
    <w:p>
      <w:pPr>
        <w:spacing w:after="40"/>
        <w:ind w:left="567"/>
      </w:pPr>
      <w:r>
        <w:rPr>
          <w:i/>
          <w:color w:val="4A5568"/>
          <w:sz w:val="20"/>
        </w:rPr>
        <w:t>{streak}일 연속, 몸이 달라지고 있어요.</w:t>
      </w:r>
    </w:p>
    <w:p>
      <w:pPr>
        <w:spacing w:after="40"/>
        <w:ind w:left="567"/>
      </w:pPr>
      <w:r>
        <w:rPr>
          <w:i/>
          <w:color w:val="4A5568"/>
          <w:sz w:val="20"/>
        </w:rPr>
        <w:t>꾸준함이 변화를 만듭니다.</w:t>
      </w:r>
    </w:p>
    <w:p>
      <w:pPr>
        <w:ind w:left="567"/>
      </w:pPr>
      <w:r>
        <w:rPr>
          <w:i/>
          <w:color w:val="4A5568"/>
          <w:sz w:val="18"/>
        </w:rPr>
        <w:t>변형 B (streak &lt; participationDays):</w:t>
      </w:r>
    </w:p>
    <w:p>
      <w:pPr>
        <w:spacing w:after="40"/>
        <w:ind w:left="567"/>
      </w:pPr>
      <w:r>
        <w:rPr>
          <w:i/>
          <w:color w:val="4A5568"/>
          <w:sz w:val="20"/>
        </w:rPr>
        <w:t>웰니스 루틴이 만들어지고 있어요.</w:t>
      </w:r>
    </w:p>
    <w:p>
      <w:pPr>
        <w:spacing w:after="40"/>
        <w:ind w:left="567"/>
      </w:pPr>
      <w:r>
        <w:rPr>
          <w:i/>
          <w:color w:val="4A5568"/>
          <w:sz w:val="20"/>
        </w:rPr>
        <w:t>꾸준함이 변화를 만듭니다.</w:t>
      </w:r>
    </w:p>
    <w:p>
      <w:pPr>
        <w:spacing w:before="80" w:after="160"/>
        <w:ind w:left="567"/>
      </w:pPr>
      <w:r>
        <w:rPr>
          <w:b/>
          <w:color w:val="059669"/>
          <w:sz w:val="20"/>
        </w:rPr>
        <w:t xml:space="preserve">CTA: </w:t>
      </w:r>
      <w:r>
        <w:rPr>
          <w:color w:val="059669"/>
          <w:sz w:val="20"/>
        </w:rPr>
        <w:t>나의 실천 기록 보기</w:t>
      </w:r>
    </w:p>
    <w:p>
      <w:pPr>
        <w:spacing w:after="160"/>
        <w:ind w:left="567"/>
      </w:pPr>
      <w:r>
        <w:rPr>
          <w:b/>
          <w:color w:val="059669"/>
          <w:sz w:val="18"/>
        </w:rPr>
        <w:t>[설계 변경] ③/⑧/⑤/⑬과 동일한 "실천 후 → 기록 확인" 동선 유지. 일관성을 확보합니다.</w:t>
      </w:r>
    </w:p>
    <w:p>
      <w:pPr>
        <w:spacing w:after="200"/>
        <w:ind w:left="567"/>
      </w:pPr>
      <w:r>
        <w:rPr>
          <w:b/>
          <w:color w:val="718096"/>
          <w:sz w:val="18"/>
        </w:rPr>
        <w:t xml:space="preserve">상장 푸터: </w:t>
      </w:r>
      <w:r>
        <w:rPr>
          <w:color w:val="718096"/>
          <w:sz w:val="18"/>
        </w:rPr>
        <w:t>꾸준함이 변화를 만듭니다</w:t>
      </w:r>
    </w:p>
    <w:p>
      <w:pPr>
        <w:pStyle w:val="Heading2"/>
      </w:pPr>
      <w:r>
        <w:t>⑯ 꾸준한 실천자 쉬는 중 (4일차+, participation≥3)</w:t>
      </w:r>
    </w:p>
    <w:p>
      <w:pPr>
        <w:spacing w:after="80"/>
        <w:ind w:left="283"/>
      </w:pPr>
      <w:r>
        <w:rPr>
          <w:color w:val="718096"/>
          <w:sz w:val="18"/>
        </w:rPr>
        <w:t>조건: !isEarlyPhase, participationDays &gt;= 3, !practicedToday</w:t>
      </w:r>
    </w:p>
    <w:p>
      <w:pPr/>
      <w:r>
        <w:t>3회 이상 실천한 고객이 오늘은 실천하지 않고 구독 관리를 방문한 경우입니다. 이 고객은 서비스의 가치를 알고 있으므로 축적된 데이터를 보여주며 자연스럽게 오늘의 실천으로 연결합니다.</w:t>
      </w:r>
    </w:p>
    <w:p>
      <w:pPr>
        <w:spacing w:after="40"/>
        <w:ind w:left="567"/>
      </w:pPr>
      <w:r>
        <w:rPr>
          <w:i/>
          <w:color w:val="4A5568"/>
          <w:sz w:val="20"/>
        </w:rPr>
        <w:t>{participationDays}일의 실천이 쌓여 있어요.</w:t>
      </w:r>
    </w:p>
    <w:p>
      <w:pPr>
        <w:spacing w:after="40"/>
        <w:ind w:left="567"/>
      </w:pPr>
      <w:r>
        <w:rPr>
          <w:i/>
          <w:color w:val="4A5568"/>
          <w:sz w:val="20"/>
        </w:rPr>
        <w:t>오늘도 이어가 볼까요?</w:t>
      </w:r>
    </w:p>
    <w:p>
      <w:pPr>
        <w:spacing w:before="80" w:after="160"/>
        <w:ind w:left="567"/>
      </w:pPr>
      <w:r>
        <w:rPr>
          <w:b/>
          <w:color w:val="2B6CB0"/>
          <w:sz w:val="20"/>
        </w:rPr>
        <w:t xml:space="preserve">CTA: </w:t>
      </w:r>
      <w:r>
        <w:rPr>
          <w:color w:val="2B6CB0"/>
          <w:sz w:val="20"/>
        </w:rPr>
        <w:t>오늘의 솔루션 시작하기</w:t>
      </w:r>
    </w:p>
    <w:p>
      <w:pPr>
        <w:spacing w:after="200"/>
        <w:ind w:left="567"/>
      </w:pPr>
      <w:r>
        <w:rPr>
          <w:b/>
          <w:color w:val="718096"/>
          <w:sz w:val="18"/>
        </w:rPr>
        <w:t xml:space="preserve">상장 푸터: </w:t>
      </w:r>
      <w:r>
        <w:rPr>
          <w:color w:val="718096"/>
          <w:sz w:val="18"/>
        </w:rPr>
        <w:t>{participationDays}일의 실천이 쌓여 있어요</w:t>
      </w:r>
    </w:p>
    <w:p>
      <w:pPr>
        <w:pStyle w:val="Heading2"/>
      </w:pPr>
      <w:r>
        <w:t>⑨ 미참여 중반 (4~5일차, participation=0)</w:t>
      </w:r>
    </w:p>
    <w:p>
      <w:pPr>
        <w:spacing w:after="80"/>
        <w:ind w:left="283"/>
      </w:pPr>
      <w:r>
        <w:rPr>
          <w:color w:val="718096"/>
          <w:sz w:val="18"/>
        </w:rPr>
        <w:t>조건: participationDays === 0, trialDay 4~5</w:t>
      </w:r>
    </w:p>
    <w:p>
      <w:pPr/>
      <w:r>
        <w:t>체험 중반(4~5일차)까지 한 번도 실천하지 않은 고객입니다. 알림이나 우연한 기억으로 재발견한 관성적 상태이므로, 비난 없이 가능성을 제시합니다.</w:t>
      </w:r>
    </w:p>
    <w:p>
      <w:pPr>
        <w:spacing w:after="40"/>
        <w:ind w:left="567"/>
      </w:pPr>
      <w:r>
        <w:rPr>
          <w:i/>
          <w:color w:val="4A5568"/>
          <w:sz w:val="20"/>
        </w:rPr>
        <w:t>아직 경험하지 못한 솔루션이 기다리고 있어요.</w:t>
      </w:r>
    </w:p>
    <w:p>
      <w:pPr>
        <w:spacing w:after="40"/>
        <w:ind w:left="567"/>
      </w:pPr>
      <w:r>
        <w:rPr>
          <w:i/>
          <w:color w:val="4A5568"/>
          <w:sz w:val="20"/>
        </w:rPr>
        <w:t>지금 시작해도 충분합니다.</w:t>
      </w:r>
    </w:p>
    <w:p>
      <w:pPr>
        <w:spacing w:before="80" w:after="160"/>
        <w:ind w:left="567"/>
      </w:pPr>
      <w:r>
        <w:rPr>
          <w:b/>
          <w:color w:val="2B6CB0"/>
          <w:sz w:val="20"/>
        </w:rPr>
        <w:t xml:space="preserve">CTA: </w:t>
      </w:r>
      <w:r>
        <w:rPr>
          <w:color w:val="2B6CB0"/>
          <w:sz w:val="20"/>
        </w:rPr>
        <w:t>첫 번째 솔루션 시작하기</w:t>
      </w:r>
    </w:p>
    <w:p>
      <w:pPr>
        <w:pStyle w:val="Heading2"/>
      </w:pPr>
      <w:r>
        <w:t>⑩ 미참여 후반 (6~7일차, participation=0)</w:t>
      </w:r>
    </w:p>
    <w:p>
      <w:pPr>
        <w:spacing w:after="80"/>
        <w:ind w:left="283"/>
      </w:pPr>
      <w:r>
        <w:rPr>
          <w:color w:val="718096"/>
          <w:sz w:val="18"/>
        </w:rPr>
        <w:t>조건: participationDays === 0, trialDay 6~7</w:t>
      </w:r>
    </w:p>
    <w:p>
      <w:pPr/>
      <w:r>
        <w:t>체험 후반(6~7일차)까지 미참여 상태인 고객입니다. 결제 예정일이 임박했다는 인식이 방문을 촉발하는 경우가 많습니다.</w:t>
      </w:r>
    </w:p>
    <w:p>
      <w:pPr>
        <w:spacing w:after="40"/>
        <w:ind w:left="567"/>
      </w:pPr>
      <w:r>
        <w:rPr>
          <w:i/>
          <w:color w:val="059669"/>
          <w:sz w:val="20"/>
        </w:rPr>
        <w:t>아직 경험하지 못한 솔루션이 있어요.</w:t>
      </w:r>
    </w:p>
    <w:p>
      <w:pPr>
        <w:spacing w:after="40"/>
        <w:ind w:left="567"/>
      </w:pPr>
      <w:r>
        <w:rPr>
          <w:i/>
          <w:color w:val="059669"/>
          <w:sz w:val="20"/>
        </w:rPr>
        <w:t>15분이면 충분합니다.</w:t>
      </w:r>
    </w:p>
    <w:p>
      <w:pPr>
        <w:spacing w:after="160"/>
        <w:ind w:left="567"/>
      </w:pPr>
      <w:r>
        <w:rPr>
          <w:b/>
          <w:color w:val="059669"/>
          <w:sz w:val="18"/>
        </w:rPr>
        <w:t>[설계 변경] "체험 기간이 얼마 남지 않았어요"는 해지하러 온 고객에게 "빨리 해지해야겠다"로 작용합니다. 시간 압박 대신 ⑨와 동일한 가능성 프레임을 유지합니다.</w:t>
      </w:r>
    </w:p>
    <w:p>
      <w:pPr>
        <w:spacing w:before="80" w:after="160"/>
        <w:ind w:left="567"/>
      </w:pPr>
      <w:r>
        <w:rPr>
          <w:b/>
          <w:color w:val="2B6CB0"/>
          <w:sz w:val="20"/>
        </w:rPr>
        <w:t xml:space="preserve">CTA: </w:t>
      </w:r>
      <w:r>
        <w:rPr>
          <w:color w:val="2B6CB0"/>
          <w:sz w:val="20"/>
        </w:rPr>
        <w:t>솔루션 경험해보기</w:t>
      </w:r>
    </w:p>
    <w:p>
      <w:r>
        <w:br w:type="page"/>
      </w:r>
    </w:p>
    <w:p>
      <w:pPr>
        <w:pStyle w:val="Heading1"/>
      </w:pPr>
      <w:r>
        <w:t>요약 표</w:t>
      </w:r>
    </w:p>
    <w:p>
      <w:pPr/>
      <w:r>
        <w:t>아래 표는 전체 12개 패턴의 설계를 정리한 것입니다. 초록색 셀은 현재 코드 대비 설계 변경 항목입니다.</w:t>
      </w:r>
    </w:p>
    <w:tbl>
      <w:tblPr>
        <w:tblW w:type="auto" w:w="0"/>
        <w:jc w:val="center"/>
        <w:tblBorders>
          <w:top w:val="single" w:sz="4" w:color="CBD5E0" w:space="0"/>
          <w:left w:val="single" w:sz="4" w:color="CBD5E0" w:space="0"/>
          <w:bottom w:val="single" w:sz="4" w:color="CBD5E0" w:space="0"/>
          <w:right w:val="single" w:sz="4" w:color="CBD5E0" w:space="0"/>
          <w:insideH w:val="single" w:sz="4" w:color="CBD5E0" w:space="0"/>
          <w:insideV w:val="single" w:sz="4" w:color="CBD5E0" w:space="0"/>
        </w:tblBorders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737"/>
            <w:shd w:fill="2D3748" w:val="clear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패턴</w:t>
            </w:r>
          </w:p>
        </w:tc>
        <w:tc>
          <w:tcPr>
            <w:tcW w:type="dxa" w:w="1020"/>
            <w:shd w:fill="2D3748" w:val="clear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구간</w:t>
            </w:r>
          </w:p>
        </w:tc>
        <w:tc>
          <w:tcPr>
            <w:tcW w:type="dxa" w:w="567"/>
            <w:shd w:fill="2D3748" w:val="clear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실천</w:t>
            </w:r>
          </w:p>
        </w:tc>
        <w:tc>
          <w:tcPr>
            <w:tcW w:type="dxa" w:w="3515"/>
            <w:shd w:fill="2D3748" w:val="clear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응원 메시지</w:t>
            </w:r>
          </w:p>
        </w:tc>
        <w:tc>
          <w:tcPr>
            <w:tcW w:type="dxa" w:w="1984"/>
            <w:shd w:fill="2D3748" w:val="clear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CTA</w:t>
            </w:r>
          </w:p>
        </w:tc>
        <w:tc>
          <w:tcPr>
            <w:tcW w:type="dxa" w:w="1814"/>
            <w:shd w:fill="2D3748" w:val="clear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상장 푸터</w:t>
            </w:r>
          </w:p>
        </w:tc>
      </w:tr>
      <w:tr>
        <w:tc>
          <w:tcPr>
            <w:tcW w:type="dxa" w:w="737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①</w:t>
            </w:r>
          </w:p>
        </w:tc>
        <w:tc>
          <w:tcPr>
            <w:tcW w:type="dxa" w:w="1020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1~3일차</w:t>
            </w:r>
          </w:p>
        </w:tc>
        <w:tc>
          <w:tcPr>
            <w:tcW w:type="dxa" w:w="567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3515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오늘이 시작이에요. / 하루 15분, 첫 번째 솔루션이 기다리고 있습니다.</w:t>
            </w:r>
          </w:p>
        </w:tc>
        <w:tc>
          <w:tcPr>
            <w:tcW w:type="dxa" w:w="1984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첫 번째 솔루션 시작하기</w:t>
            </w:r>
          </w:p>
        </w:tc>
        <w:tc>
          <w:tcPr>
            <w:tcW w:type="dxa" w:w="1814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-</w:t>
            </w:r>
          </w:p>
        </w:tc>
      </w:tr>
      <w:tr>
        <w:tc>
          <w:tcPr>
            <w:tcW w:type="dxa" w:w="737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②</w:t>
            </w:r>
          </w:p>
        </w:tc>
        <w:tc>
          <w:tcPr>
            <w:tcW w:type="dxa" w:w="10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1일차</w:t>
            </w:r>
          </w:p>
        </w:tc>
        <w:tc>
          <w:tcPr>
            <w:tcW w:type="dxa" w:w="567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O</w:t>
            </w:r>
          </w:p>
        </w:tc>
        <w:tc>
          <w:tcPr>
            <w:tcW w:type="dxa" w:w="3515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첫 걸음을 내디뎠습니다. / 몸이 기억하기 시작했어요. / 내일도 15분, 이어가 볼까요?</w:t>
            </w:r>
          </w:p>
        </w:tc>
        <w:tc>
          <w:tcPr>
            <w:tcW w:type="dxa" w:w="1984"/>
            <w:shd w:fill="E6F4EA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59669"/>
                <w:sz w:val="16"/>
              </w:rPr>
              <w:t>오늘의 기록 확인하기</w:t>
            </w:r>
          </w:p>
        </w:tc>
        <w:tc>
          <w:tcPr>
            <w:tcW w:type="dxa" w:w="1814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몸이 기억하기 시작했어요</w:t>
            </w:r>
          </w:p>
        </w:tc>
      </w:tr>
      <w:tr>
        <w:tc>
          <w:tcPr>
            <w:tcW w:type="dxa" w:w="737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③/⑧</w:t>
            </w:r>
          </w:p>
        </w:tc>
        <w:tc>
          <w:tcPr>
            <w:tcW w:type="dxa" w:w="1020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1~3일차</w:t>
            </w:r>
          </w:p>
        </w:tc>
        <w:tc>
          <w:tcPr>
            <w:tcW w:type="dxa" w:w="567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O</w:t>
            </w:r>
          </w:p>
        </w:tc>
        <w:tc>
          <w:tcPr>
            <w:tcW w:type="dxa" w:w="3515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몸이 달라지고 있어요. / 습관은 이렇게 만들어집니다. / 내일도 이어가면, 작은 리듬이 생겨요.</w:t>
            </w:r>
          </w:p>
        </w:tc>
        <w:tc>
          <w:tcPr>
            <w:tcW w:type="dxa" w:w="1984"/>
            <w:shd w:fill="E6F4EA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59669"/>
                <w:sz w:val="16"/>
              </w:rPr>
              <w:t>나의 실천 기록 보기</w:t>
            </w:r>
          </w:p>
        </w:tc>
        <w:tc>
          <w:tcPr>
            <w:tcW w:type="dxa" w:w="1814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습관은 이렇게 만들어집니다</w:t>
            </w:r>
          </w:p>
        </w:tc>
      </w:tr>
      <w:tr>
        <w:tc>
          <w:tcPr>
            <w:tcW w:type="dxa" w:w="737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④</w:t>
            </w:r>
          </w:p>
        </w:tc>
        <w:tc>
          <w:tcPr>
            <w:tcW w:type="dxa" w:w="10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1~3일차</w:t>
            </w:r>
          </w:p>
        </w:tc>
        <w:tc>
          <w:tcPr>
            <w:tcW w:type="dxa" w:w="567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O</w:t>
            </w:r>
          </w:p>
        </w:tc>
        <w:tc>
          <w:tcPr>
            <w:tcW w:type="dxa" w:w="3515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꾸준한 실천. / 이제 몸이 이 시간을 기다리기 시작합니다. / {userName}님만의 웰니스 루틴이 만들어지고 있어요.</w:t>
            </w:r>
          </w:p>
        </w:tc>
        <w:tc>
          <w:tcPr>
            <w:tcW w:type="dxa" w:w="1984"/>
            <w:shd w:fill="E6F4EA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59669"/>
                <w:sz w:val="16"/>
              </w:rPr>
              <w:t>나의 실천 기록 보기</w:t>
            </w:r>
          </w:p>
        </w:tc>
        <w:tc>
          <w:tcPr>
            <w:tcW w:type="dxa" w:w="1814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웰니스 루틴이 만들어지고 있어요</w:t>
            </w:r>
          </w:p>
        </w:tc>
      </w:tr>
      <w:tr>
        <w:tc>
          <w:tcPr>
            <w:tcW w:type="dxa" w:w="737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⑤/⑬</w:t>
            </w:r>
          </w:p>
        </w:tc>
        <w:tc>
          <w:tcPr>
            <w:tcW w:type="dxa" w:w="1020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전체</w:t>
            </w:r>
          </w:p>
        </w:tc>
        <w:tc>
          <w:tcPr>
            <w:tcW w:type="dxa" w:w="567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O</w:t>
            </w:r>
          </w:p>
        </w:tc>
        <w:tc>
          <w:tcPr>
            <w:tcW w:type="dxa" w:w="3515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바쁜 하루 속에서도 다시 찾아주셨어요. / 지금 이어가면 충분합니다.</w:t>
            </w:r>
          </w:p>
        </w:tc>
        <w:tc>
          <w:tcPr>
            <w:tcW w:type="dxa" w:w="1984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나의 실천 기록 보기</w:t>
            </w:r>
          </w:p>
        </w:tc>
        <w:tc>
          <w:tcPr>
            <w:tcW w:type="dxa" w:w="1814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다시 찾아주셨어요</w:t>
            </w:r>
          </w:p>
        </w:tc>
      </w:tr>
      <w:tr>
        <w:tc>
          <w:tcPr>
            <w:tcW w:type="dxa" w:w="737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⑥/⑪</w:t>
            </w:r>
          </w:p>
        </w:tc>
        <w:tc>
          <w:tcPr>
            <w:tcW w:type="dxa" w:w="10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전체</w:t>
            </w:r>
          </w:p>
        </w:tc>
        <w:tc>
          <w:tcPr>
            <w:tcW w:type="dxa" w:w="567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3515"/>
            <w:shd w:fill="E6F4EA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59669"/>
                <w:sz w:val="16"/>
              </w:rPr>
              <w:t>지난번에 시작한 여정, 아직 열려 있어요. / 오늘 15분이면 다시 이어갈 수 있습니다.</w:t>
            </w:r>
          </w:p>
        </w:tc>
        <w:tc>
          <w:tcPr>
            <w:tcW w:type="dxa" w:w="1984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오늘의 솔루션 시작하기</w:t>
            </w:r>
          </w:p>
        </w:tc>
        <w:tc>
          <w:tcPr>
            <w:tcW w:type="dxa" w:w="1814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지난번 실천이 몸에 남아 있어요</w:t>
            </w:r>
          </w:p>
        </w:tc>
      </w:tr>
      <w:tr>
        <w:tc>
          <w:tcPr>
            <w:tcW w:type="dxa" w:w="737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⑦/⑫</w:t>
            </w:r>
          </w:p>
        </w:tc>
        <w:tc>
          <w:tcPr>
            <w:tcW w:type="dxa" w:w="1020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2일차+</w:t>
            </w:r>
          </w:p>
        </w:tc>
        <w:tc>
          <w:tcPr>
            <w:tcW w:type="dxa" w:w="567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O</w:t>
            </w:r>
          </w:p>
        </w:tc>
        <w:tc>
          <w:tcPr>
            <w:tcW w:type="dxa" w:w="3515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첫 걸음을 내디뎠습니다. / 시작한 날이 1일차예요. / 지금부터가 {userName}님의 여정입니다.</w:t>
            </w:r>
          </w:p>
        </w:tc>
        <w:tc>
          <w:tcPr>
            <w:tcW w:type="dxa" w:w="1984"/>
            <w:shd w:fill="E6F4EA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59669"/>
                <w:sz w:val="16"/>
              </w:rPr>
              <w:t>오늘의 기록 확인하기</w:t>
            </w:r>
          </w:p>
        </w:tc>
        <w:tc>
          <w:tcPr>
            <w:tcW w:type="dxa" w:w="1814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시작한 날이 1일차예요</w:t>
            </w:r>
          </w:p>
        </w:tc>
      </w:tr>
      <w:tr>
        <w:tc>
          <w:tcPr>
            <w:tcW w:type="dxa" w:w="737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⑨</w:t>
            </w:r>
          </w:p>
        </w:tc>
        <w:tc>
          <w:tcPr>
            <w:tcW w:type="dxa" w:w="10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4~5일차</w:t>
            </w:r>
          </w:p>
        </w:tc>
        <w:tc>
          <w:tcPr>
            <w:tcW w:type="dxa" w:w="567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3515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아직 경험하지 못한 솔루션이 기다리고 있어요. / 지금 시작해도 충분합니다.</w:t>
            </w:r>
          </w:p>
        </w:tc>
        <w:tc>
          <w:tcPr>
            <w:tcW w:type="dxa" w:w="1984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첫 번째 솔루션 시작하기</w:t>
            </w:r>
          </w:p>
        </w:tc>
        <w:tc>
          <w:tcPr>
            <w:tcW w:type="dxa" w:w="1814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-</w:t>
            </w:r>
          </w:p>
        </w:tc>
      </w:tr>
      <w:tr>
        <w:tc>
          <w:tcPr>
            <w:tcW w:type="dxa" w:w="737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⑩</w:t>
            </w:r>
          </w:p>
        </w:tc>
        <w:tc>
          <w:tcPr>
            <w:tcW w:type="dxa" w:w="1020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6~7일차</w:t>
            </w:r>
          </w:p>
        </w:tc>
        <w:tc>
          <w:tcPr>
            <w:tcW w:type="dxa" w:w="567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3515"/>
            <w:shd w:fill="E6F4EA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59669"/>
                <w:sz w:val="16"/>
              </w:rPr>
              <w:t>아직 경험하지 못한 솔루션이 있어요. / 15분이면 충분합니다.</w:t>
            </w:r>
          </w:p>
        </w:tc>
        <w:tc>
          <w:tcPr>
            <w:tcW w:type="dxa" w:w="1984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솔루션 경험해보기</w:t>
            </w:r>
          </w:p>
        </w:tc>
        <w:tc>
          <w:tcPr>
            <w:tcW w:type="dxa" w:w="1814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-</w:t>
            </w:r>
          </w:p>
        </w:tc>
      </w:tr>
      <w:tr>
        <w:tc>
          <w:tcPr>
            <w:tcW w:type="dxa" w:w="737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⑭</w:t>
            </w:r>
          </w:p>
        </w:tc>
        <w:tc>
          <w:tcPr>
            <w:tcW w:type="dxa" w:w="10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4~7일차</w:t>
            </w:r>
          </w:p>
        </w:tc>
        <w:tc>
          <w:tcPr>
            <w:tcW w:type="dxa" w:w="567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O</w:t>
            </w:r>
          </w:p>
        </w:tc>
        <w:tc>
          <w:tcPr>
            <w:tcW w:type="dxa" w:w="3515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[A] {streak}일 연속, 몸이 달라지고 있어요. [B] 웰니스 루틴이 만들어지고 있어요. / 꾸준함이 변화를 만듭니다.</w:t>
            </w:r>
          </w:p>
        </w:tc>
        <w:tc>
          <w:tcPr>
            <w:tcW w:type="dxa" w:w="1984"/>
            <w:shd w:fill="E6F4EA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59669"/>
                <w:sz w:val="16"/>
              </w:rPr>
              <w:t>나의 실천 기록 보기</w:t>
            </w:r>
          </w:p>
        </w:tc>
        <w:tc>
          <w:tcPr>
            <w:tcW w:type="dxa" w:w="1814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꾸준함이 변화를 만듭니다</w:t>
            </w:r>
          </w:p>
        </w:tc>
      </w:tr>
      <w:tr>
        <w:tc>
          <w:tcPr>
            <w:tcW w:type="dxa" w:w="737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⑮</w:t>
            </w:r>
          </w:p>
        </w:tc>
        <w:tc>
          <w:tcPr>
            <w:tcW w:type="dxa" w:w="1020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4~7일차</w:t>
            </w:r>
          </w:p>
        </w:tc>
        <w:tc>
          <w:tcPr>
            <w:tcW w:type="dxa" w:w="567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O</w:t>
            </w:r>
          </w:p>
        </w:tc>
        <w:tc>
          <w:tcPr>
            <w:tcW w:type="dxa" w:w="3515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[A] {streak}일 연속 실천. [B] 꾸준한 실천이 루틴이 되고 있어요. / {userName}님의 웰니스 루틴이 자리잡고 있어요.</w:t>
            </w:r>
          </w:p>
        </w:tc>
        <w:tc>
          <w:tcPr>
            <w:tcW w:type="dxa" w:w="1984"/>
            <w:shd w:fill="E6F4EA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59669"/>
                <w:sz w:val="16"/>
              </w:rPr>
              <w:t>나의 웰니스 기록 보기</w:t>
            </w:r>
          </w:p>
        </w:tc>
        <w:tc>
          <w:tcPr>
            <w:tcW w:type="dxa" w:w="1814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웰니스 루틴이 자리잡고 있어요</w:t>
            </w:r>
          </w:p>
        </w:tc>
      </w:tr>
      <w:tr>
        <w:tc>
          <w:tcPr>
            <w:tcW w:type="dxa" w:w="737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⑯</w:t>
            </w:r>
          </w:p>
        </w:tc>
        <w:tc>
          <w:tcPr>
            <w:tcW w:type="dxa" w:w="10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4~7일차</w:t>
            </w:r>
          </w:p>
        </w:tc>
        <w:tc>
          <w:tcPr>
            <w:tcW w:type="dxa" w:w="567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3515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{participationDays}일의 실천이 쌓여 있어요. / 오늘도 이어가 볼까요?</w:t>
            </w:r>
          </w:p>
        </w:tc>
        <w:tc>
          <w:tcPr>
            <w:tcW w:type="dxa" w:w="1984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오늘의 솔루션 시작하기</w:t>
            </w:r>
          </w:p>
        </w:tc>
        <w:tc>
          <w:tcPr>
            <w:tcW w:type="dxa" w:w="1814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{participationDays}일의 실천이 쌓여 있어요</w:t>
            </w:r>
          </w:p>
        </w:tc>
      </w:tr>
    </w:tbl>
    <w:p>
      <w:pPr>
        <w:spacing w:before="240"/>
      </w:pPr>
      <w:r>
        <w:rPr>
          <w:color w:val="718096"/>
          <w:sz w:val="18"/>
        </w:rPr>
        <w:t>비고: {userName}은 고객 이름, {streak}은 연속 실천일수, {participationDays}는 총 참여일수로 동적 치환됩니다. 실천 여부 O/X는 practicedToday 값을 의미합니다. 변형 [A]/[B]는 streak === participationDays 여부에 따라 분기됩니다.</w:t>
      </w:r>
    </w:p>
    <w:p>
      <w:pPr>
        <w:pStyle w:val="Heading1"/>
      </w:pPr>
      <w:r>
        <w:t>변경 요약</w:t>
      </w:r>
    </w:p>
    <w:p>
      <w:pPr/>
      <w:r>
        <w:t>설계 변경은 총 9건입니다. 핵심 원칙은 "실천 직후 방문자에게는 성취 확인을, 미실천 직접 방문자에게는 행동 제안을" 입니다.</w:t>
      </w:r>
    </w:p>
    <w:p>
      <w:r>
        <w:rPr>
          <w:b/>
          <w:color w:val="059669"/>
          <w:sz w:val="20"/>
        </w:rPr>
        <w:t>CTA 변경: 6건</w:t>
      </w:r>
    </w:p>
    <w:p>
      <w:pPr/>
      <w:r>
        <w:t>②, ⑦/⑫ → "오늘의 기록 확인하기" (첫 실천 완료 후 기록 보상)</w:t>
      </w:r>
    </w:p>
    <w:p>
      <w:pPr/>
      <w:r>
        <w:t>③/⑧, ④, ⑭ → "나의 실천 기록 보기" (연속 실천 성취 확인)</w:t>
      </w:r>
    </w:p>
    <w:p>
      <w:pPr/>
      <w:r>
        <w:t>⑮ → "나의 웰니스 기록 보기" (장기 실천자 대시보드 전체 조회)</w:t>
      </w:r>
    </w:p>
    <w:p>
      <w:pPr>
        <w:spacing w:before="160"/>
      </w:pPr>
      <w:r>
        <w:rPr>
          <w:b/>
          <w:color w:val="059669"/>
          <w:sz w:val="20"/>
        </w:rPr>
        <w:t>메시지 본문 변경: 3건</w:t>
      </w:r>
    </w:p>
    <w:p>
      <w:pPr/>
      <w:r>
        <w:t>⑥/⑪ → "지난번에 시작한 여정, 아직 열려 있어요." (감각 주장 → 가능성 제시)</w:t>
      </w:r>
    </w:p>
    <w:p>
      <w:pPr/>
      <w:r>
        <w:t>⑩ → "아직 경험하지 못한 솔루션이 있어요." (시간 압박 → 가능성 프레임)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202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2D37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